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microsoft.com/office/2011/relationships/webextensiontaskpanes" Target="word/webextensions/taskpanes.xml" Id="Ref7bd8593009403c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46DBBF7" wp14:textId="77777777">
      <w:pPr>
        <w:pStyle w:val="Title"/>
      </w:pPr>
      <w:r>
        <w:t>Documentación del Proyecto: Terra Nostra</w:t>
      </w:r>
    </w:p>
    <w:p xmlns:wp14="http://schemas.microsoft.com/office/word/2010/wordml" w14:paraId="4C6D2B33" wp14:textId="77777777">
      <w:pPr>
        <w:pStyle w:val="Heading1"/>
      </w:pPr>
      <w:r>
        <w:t>1. Introducción</w:t>
      </w:r>
    </w:p>
    <w:p xmlns:wp14="http://schemas.microsoft.com/office/word/2010/wordml" w14:paraId="7DA8B75B" wp14:textId="77777777">
      <w:r w:rsidR="0DD7A007">
        <w:rPr/>
        <w:t>Descripción del Proyecto</w:t>
      </w:r>
      <w:r>
        <w:br/>
      </w:r>
      <w:r w:rsidR="0DD7A007">
        <w:rPr/>
        <w:t>Terra Nostra es una tienda de productos naturales en línea, desarrollada utilizando Spring Boot para el backend y una API RESTful para la interacción con la base de datos. El proyecto tiene como objetivo ofrecer una experiencia de compra de suplementos naturales, tés y otros productos, junto con un blog para recetas y opiniones de usuarios.</w:t>
      </w:r>
    </w:p>
    <w:p xmlns:wp14="http://schemas.microsoft.com/office/word/2010/wordml" w14:paraId="0A11C7C3" wp14:textId="455DBD82">
      <w:r w:rsidR="0DD7A007">
        <w:rPr/>
        <w:t>Tecnologías Utilizadas</w:t>
      </w:r>
      <w:r>
        <w:br/>
      </w:r>
      <w:r w:rsidR="0DD7A007">
        <w:rPr/>
        <w:t xml:space="preserve"> - Backend: Spring Boot (Java 21)</w:t>
      </w:r>
      <w:r>
        <w:br/>
      </w:r>
      <w:r w:rsidR="0DD7A007">
        <w:rPr/>
        <w:t xml:space="preserve"> - Frontend: JSP (JavaServer Pages), HTML, CSS, JavaScript</w:t>
      </w:r>
      <w:r>
        <w:br/>
      </w:r>
      <w:r w:rsidR="0DD7A007">
        <w:rPr/>
        <w:t xml:space="preserve"> - Base de Datos: MySQL</w:t>
      </w:r>
      <w:r>
        <w:br/>
      </w:r>
      <w:r w:rsidR="0DD7A007">
        <w:rPr/>
        <w:t xml:space="preserve"> - API: Spring Boot REST API</w:t>
      </w:r>
      <w:r>
        <w:br/>
      </w:r>
      <w:r w:rsidR="0DD7A007">
        <w:rPr/>
        <w:t xml:space="preserve"> - Seguridad: Spring Security, JWT (JSON Web Tokens)</w:t>
      </w:r>
    </w:p>
    <w:p xmlns:wp14="http://schemas.microsoft.com/office/word/2010/wordml" w14:paraId="7328B142" wp14:textId="2FD5DD9B">
      <w:pPr>
        <w:pStyle w:val="Heading1"/>
      </w:pPr>
      <w:r w:rsidR="102E2A55">
        <w:rPr/>
        <w:t>2. Instalación</w:t>
      </w:r>
    </w:p>
    <w:p xmlns:wp14="http://schemas.microsoft.com/office/word/2010/wordml" w14:paraId="754B1F66" wp14:textId="77777777">
      <w:pPr>
        <w:pStyle w:val="Heading2"/>
      </w:pPr>
      <w:r>
        <w:t>Configuración del Entorno Local</w:t>
      </w:r>
    </w:p>
    <w:p xmlns:wp14="http://schemas.microsoft.com/office/word/2010/wordml" w14:paraId="2AB4FD61" wp14:textId="285008AF">
      <w:r w:rsidR="0DD7A007">
        <w:rPr/>
        <w:t>1. Clona el repositorio del proyecto.</w:t>
      </w:r>
      <w:r>
        <w:br/>
      </w:r>
      <w:r w:rsidR="0DD7A007">
        <w:rPr/>
        <w:t xml:space="preserve">   git clone </w:t>
      </w:r>
      <w:r w:rsidR="2EC9D9BC">
        <w:rPr/>
        <w:t>https://github.com/eduballesteros/terra-nostra.git</w:t>
      </w:r>
      <w:r>
        <w:br/>
      </w:r>
      <w:r w:rsidR="0DD7A007">
        <w:rPr/>
        <w:t>2. Navega al directorio del proyecto y ejecuta el siguiente comando para instalar las dependencias:</w:t>
      </w:r>
      <w:r>
        <w:br/>
      </w:r>
      <w:r w:rsidR="0DD7A007">
        <w:rPr/>
        <w:t xml:space="preserve">   mvn install</w:t>
      </w:r>
      <w:r>
        <w:br/>
      </w:r>
      <w:r w:rsidR="0DD7A007">
        <w:rPr/>
        <w:t>3. Configura la base de datos:</w:t>
      </w:r>
      <w:r>
        <w:br/>
      </w:r>
      <w:r w:rsidR="0DD7A007">
        <w:rPr/>
        <w:t xml:space="preserve">   - Crea la base de datos en MySQL.</w:t>
      </w:r>
      <w:r>
        <w:br/>
      </w:r>
      <w:r w:rsidR="0DD7A007">
        <w:rPr/>
        <w:t xml:space="preserve">     CREATE DATABASE terra_nostra_db;</w:t>
      </w:r>
      <w:r>
        <w:br/>
      </w:r>
      <w:r w:rsidR="0DD7A007">
        <w:rPr/>
        <w:t>4. Configura las credenciales de la base de datos en application.properties de Spring Boot:</w:t>
      </w:r>
      <w:r>
        <w:br/>
      </w:r>
      <w:r w:rsidR="0DD7A007">
        <w:rPr/>
        <w:t xml:space="preserve">   spring.datasource.url=jdbc:mysql://localhost:3306/terra_nostra_db</w:t>
      </w:r>
      <w:r>
        <w:br/>
      </w:r>
      <w:r w:rsidR="0DD7A007">
        <w:rPr/>
        <w:t xml:space="preserve">   spring.datasource.username=&lt;TU_USUARIO&gt;</w:t>
      </w:r>
      <w:r>
        <w:br/>
      </w:r>
      <w:r w:rsidR="0DD7A007">
        <w:rPr/>
        <w:t xml:space="preserve">   spring.datasource.password=&lt;TU_CONTRASEÑA&gt;</w:t>
      </w:r>
      <w:r>
        <w:br/>
      </w:r>
      <w:r w:rsidR="0DD7A007">
        <w:rPr/>
        <w:t>5. Ejecuta el proyecto:</w:t>
      </w:r>
      <w:r>
        <w:br/>
      </w:r>
      <w:r w:rsidR="0DD7A007">
        <w:rPr/>
        <w:t xml:space="preserve">   mvn spring-boot:run</w:t>
      </w:r>
    </w:p>
    <w:p xmlns:wp14="http://schemas.microsoft.com/office/word/2010/wordml" w14:paraId="2196057B" wp14:textId="15F622C5">
      <w:pPr>
        <w:pStyle w:val="Heading1"/>
      </w:pPr>
      <w:r w:rsidR="05CEFDB6">
        <w:rPr/>
        <w:t>3</w:t>
      </w:r>
      <w:r w:rsidR="0DD7A007">
        <w:rPr/>
        <w:t xml:space="preserve">. </w:t>
      </w:r>
      <w:proofErr w:type="spellStart"/>
      <w:r w:rsidR="0DD7A007">
        <w:rPr/>
        <w:t>Estructura</w:t>
      </w:r>
      <w:proofErr w:type="spellEnd"/>
      <w:r w:rsidR="0DD7A007">
        <w:rPr/>
        <w:t xml:space="preserve"> del Proyecto</w:t>
      </w:r>
    </w:p>
    <w:p xmlns:wp14="http://schemas.microsoft.com/office/word/2010/wordml" w14:paraId="103FBF9C" wp14:textId="073A4242">
      <w:proofErr w:type="spellStart"/>
      <w:r w:rsidR="0DD7A007">
        <w:rPr/>
        <w:t>Estructura</w:t>
      </w:r>
      <w:proofErr w:type="spellEnd"/>
      <w:r w:rsidR="0DD7A007">
        <w:rPr/>
        <w:t xml:space="preserve"> de Directorios</w:t>
      </w:r>
      <w:r>
        <w:br/>
      </w:r>
      <w:r w:rsidR="0DD7A007">
        <w:rPr/>
        <w:t>/terra-nostra</w:t>
      </w:r>
      <w:r w:rsidR="05A2005D">
        <w:rPr/>
        <w:t>-back</w:t>
      </w:r>
    </w:p>
    <w:p xmlns:wp14="http://schemas.microsoft.com/office/word/2010/wordml" w:rsidP="0DD7A007" w14:paraId="59CB973F" wp14:textId="591F2C2B">
      <w:pPr>
        <w:pStyle w:val="Normal"/>
      </w:pPr>
      <w:r w:rsidR="69FC5E81">
        <w:rPr/>
        <w:t>├── logs                          # Archivos de registro</w:t>
      </w:r>
    </w:p>
    <w:p xmlns:wp14="http://schemas.microsoft.com/office/word/2010/wordml" w:rsidP="0DD7A007" w14:paraId="29FBD53D" wp14:textId="2B8316C9">
      <w:pPr>
        <w:pStyle w:val="Normal"/>
      </w:pPr>
      <w:r w:rsidR="69FC5E81">
        <w:rPr/>
        <w:t>├── src</w:t>
      </w:r>
    </w:p>
    <w:p xmlns:wp14="http://schemas.microsoft.com/office/word/2010/wordml" w:rsidP="0DD7A007" w14:paraId="1E8A95A4" wp14:textId="52488421">
      <w:pPr>
        <w:pStyle w:val="Normal"/>
      </w:pPr>
      <w:r w:rsidR="69FC5E81">
        <w:rPr/>
        <w:t>│   ├── /main</w:t>
      </w:r>
    </w:p>
    <w:p xmlns:wp14="http://schemas.microsoft.com/office/word/2010/wordml" w:rsidP="0DD7A007" w14:paraId="007E6E50" wp14:textId="70ECCDFE">
      <w:pPr>
        <w:pStyle w:val="Normal"/>
      </w:pPr>
      <w:r w:rsidR="69FC5E81">
        <w:rPr/>
        <w:t>│   │   ├── /java</w:t>
      </w:r>
    </w:p>
    <w:p xmlns:wp14="http://schemas.microsoft.com/office/word/2010/wordml" w:rsidP="0DD7A007" w14:paraId="4C71DBF8" wp14:textId="518FF0FB">
      <w:pPr>
        <w:pStyle w:val="Normal"/>
      </w:pPr>
      <w:r w:rsidR="69FC5E81">
        <w:rPr/>
        <w:t>│   │   │   └── /com</w:t>
      </w:r>
    </w:p>
    <w:p xmlns:wp14="http://schemas.microsoft.com/office/word/2010/wordml" w:rsidP="0DD7A007" w14:paraId="22A3E606" wp14:textId="4938DE42">
      <w:pPr>
        <w:pStyle w:val="Normal"/>
      </w:pPr>
      <w:r w:rsidR="69FC5E81">
        <w:rPr/>
        <w:t>│   │   │       └── /terra_nostra</w:t>
      </w:r>
    </w:p>
    <w:p xmlns:wp14="http://schemas.microsoft.com/office/word/2010/wordml" w:rsidP="0DD7A007" w14:paraId="39AC5683" wp14:textId="31253F77">
      <w:pPr>
        <w:pStyle w:val="Normal"/>
      </w:pPr>
      <w:r w:rsidR="69FC5E81">
        <w:rPr/>
        <w:t>│   │   │           ├── /config     # Clases de configuración (ej. Base de datos, seguridad)</w:t>
      </w:r>
    </w:p>
    <w:p xmlns:wp14="http://schemas.microsoft.com/office/word/2010/wordml" w:rsidP="0DD7A007" w14:paraId="20E11F0D" wp14:textId="777CFA63">
      <w:pPr>
        <w:pStyle w:val="Normal"/>
      </w:pPr>
      <w:r w:rsidR="69FC5E81">
        <w:rPr/>
        <w:t xml:space="preserve">│   │   │           ├── /controller # </w:t>
      </w:r>
      <w:proofErr w:type="spellStart"/>
      <w:r w:rsidR="69FC5E81">
        <w:rPr/>
        <w:t>Controladores</w:t>
      </w:r>
      <w:proofErr w:type="spellEnd"/>
      <w:r w:rsidR="69FC5E81">
        <w:rPr/>
        <w:t xml:space="preserve"> del Backend y vistas</w:t>
      </w:r>
    </w:p>
    <w:p xmlns:wp14="http://schemas.microsoft.com/office/word/2010/wordml" w:rsidP="0DD7A007" w14:paraId="0C83133C" wp14:textId="19FC4E81">
      <w:pPr>
        <w:pStyle w:val="Normal"/>
      </w:pPr>
      <w:r w:rsidR="69FC5E81">
        <w:rPr/>
        <w:t>│   │   │           ├── /dto        # Objetos de transferencia de datos (DTO)</w:t>
      </w:r>
    </w:p>
    <w:p xmlns:wp14="http://schemas.microsoft.com/office/word/2010/wordml" w:rsidP="0DD7A007" w14:paraId="3F592073" wp14:textId="1270019E">
      <w:pPr>
        <w:pStyle w:val="Normal"/>
      </w:pPr>
      <w:r w:rsidR="69FC5E81">
        <w:rPr/>
        <w:t xml:space="preserve">│   │   │           ├── /security   # </w:t>
      </w:r>
      <w:proofErr w:type="spellStart"/>
      <w:r w:rsidR="69FC5E81">
        <w:rPr/>
        <w:t>Clases</w:t>
      </w:r>
      <w:proofErr w:type="spellEnd"/>
      <w:r w:rsidR="69FC5E81">
        <w:rPr/>
        <w:t xml:space="preserve"> de </w:t>
      </w:r>
      <w:r w:rsidR="69FC5E81">
        <w:rPr/>
        <w:t>seguridad</w:t>
      </w:r>
      <w:r w:rsidR="69FC5E81">
        <w:rPr/>
        <w:t xml:space="preserve"> </w:t>
      </w:r>
    </w:p>
    <w:p xmlns:wp14="http://schemas.microsoft.com/office/word/2010/wordml" w:rsidP="0DD7A007" w14:paraId="5CCA85B0" wp14:textId="0FA391DF">
      <w:pPr>
        <w:pStyle w:val="Normal"/>
      </w:pPr>
      <w:r w:rsidR="69FC5E81">
        <w:rPr/>
        <w:t>│   │   │           ├── /service    # Lógica de negocio (servicios)</w:t>
      </w:r>
    </w:p>
    <w:p xmlns:wp14="http://schemas.microsoft.com/office/word/2010/wordml" w:rsidP="0DD7A007" w14:paraId="0B784965" wp14:textId="1D43535F">
      <w:pPr>
        <w:pStyle w:val="Normal"/>
      </w:pPr>
      <w:r w:rsidR="69FC5E81">
        <w:rPr/>
        <w:t>│   │   │           ├── /utils      # Funciones utilitarias o clases auxiliares</w:t>
      </w:r>
    </w:p>
    <w:p xmlns:wp14="http://schemas.microsoft.com/office/word/2010/wordml" w:rsidP="0DD7A007" w14:paraId="3D396B77" wp14:textId="7D49AC0C">
      <w:pPr>
        <w:pStyle w:val="Normal"/>
      </w:pPr>
      <w:r w:rsidR="69FC5E81">
        <w:rPr/>
        <w:t>│   │   │           ├── ServletInitializer.java # Inicialización de servlets</w:t>
      </w:r>
    </w:p>
    <w:p xmlns:wp14="http://schemas.microsoft.com/office/word/2010/wordml" w:rsidP="0DD7A007" w14:paraId="4A50772B" wp14:textId="4F9DE04C">
      <w:pPr>
        <w:pStyle w:val="Normal"/>
      </w:pPr>
      <w:r w:rsidR="69FC5E81">
        <w:rPr/>
        <w:t>│   │   │           └── TerraNostraApplication.java # Clase principal de la aplicación</w:t>
      </w:r>
    </w:p>
    <w:p xmlns:wp14="http://schemas.microsoft.com/office/word/2010/wordml" w:rsidP="0DD7A007" w14:paraId="4E921E3D" wp14:textId="5BD89011">
      <w:pPr>
        <w:pStyle w:val="Normal"/>
      </w:pPr>
      <w:r w:rsidR="69FC5E81">
        <w:rPr/>
        <w:t>│   │   ├── /resources</w:t>
      </w:r>
    </w:p>
    <w:p xmlns:wp14="http://schemas.microsoft.com/office/word/2010/wordml" w:rsidP="0DD7A007" w14:paraId="098FC41A" wp14:textId="4635C7C2">
      <w:pPr>
        <w:pStyle w:val="Normal"/>
      </w:pPr>
      <w:r w:rsidR="69FC5E81">
        <w:rPr/>
        <w:t>│   │   │   ├── application.properties   # Configuraciones globales</w:t>
      </w:r>
    </w:p>
    <w:p xmlns:wp14="http://schemas.microsoft.com/office/word/2010/wordml" w:rsidP="0DD7A007" w14:paraId="672E2864" wp14:textId="6694BE1F">
      <w:pPr>
        <w:pStyle w:val="Normal"/>
      </w:pPr>
      <w:r w:rsidR="69FC5E81">
        <w:rPr/>
        <w:t xml:space="preserve">│   │   └── /test                        # </w:t>
      </w:r>
      <w:proofErr w:type="spellStart"/>
      <w:r w:rsidR="69FC5E81">
        <w:rPr/>
        <w:t>Archivos</w:t>
      </w:r>
      <w:proofErr w:type="spellEnd"/>
      <w:r w:rsidR="69FC5E81">
        <w:rPr/>
        <w:t xml:space="preserve"> de </w:t>
      </w:r>
      <w:proofErr w:type="spellStart"/>
      <w:r w:rsidR="69FC5E81">
        <w:rPr/>
        <w:t>pruebas</w:t>
      </w:r>
      <w:proofErr w:type="spellEnd"/>
      <w:r w:rsidR="69FC5E81">
        <w:rPr/>
        <w:t xml:space="preserve"> </w:t>
      </w:r>
      <w:proofErr w:type="spellStart"/>
      <w:r w:rsidR="69FC5E81">
        <w:rPr/>
        <w:t>unitarias</w:t>
      </w:r>
      <w:proofErr w:type="spellEnd"/>
    </w:p>
    <w:p xmlns:wp14="http://schemas.microsoft.com/office/word/2010/wordml" w:rsidP="0DD7A007" w14:paraId="40E4C322" wp14:textId="4FBFE56D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D7A007" w:rsidR="315954D2">
        <w:rPr>
          <w:rFonts w:ascii="Cambria" w:hAnsi="Cambria" w:eastAsia="Cambria" w:cs="Cambria"/>
          <w:noProof w:val="0"/>
          <w:sz w:val="22"/>
          <w:szCs w:val="22"/>
          <w:lang w:val="en-US"/>
        </w:rPr>
        <w:t>│ │ ├── /webapps</w:t>
      </w:r>
      <w:r>
        <w:tab/>
      </w:r>
      <w:r w:rsidRPr="0DD7A007" w:rsidR="315954D2">
        <w:rPr>
          <w:rFonts w:ascii="Cambria" w:hAnsi="Cambria" w:eastAsia="Cambria" w:cs="Cambria"/>
          <w:noProof w:val="0"/>
          <w:sz w:val="22"/>
          <w:szCs w:val="22"/>
          <w:lang w:val="en-US"/>
        </w:rPr>
        <w:t># Vistas web (JSP, CSS, JS.)</w:t>
      </w:r>
    </w:p>
    <w:p xmlns:wp14="http://schemas.microsoft.com/office/word/2010/wordml" w:rsidP="0DD7A007" w14:paraId="6E089643" wp14:textId="0E681A75">
      <w:pPr>
        <w:pStyle w:val="Normal"/>
      </w:pPr>
      <w:r w:rsidR="69FC5E81">
        <w:rPr/>
        <w:t>├── .</w:t>
      </w:r>
      <w:proofErr w:type="spellStart"/>
      <w:r w:rsidR="69FC5E81">
        <w:rPr/>
        <w:t>gitattributes</w:t>
      </w:r>
      <w:proofErr w:type="spellEnd"/>
      <w:r w:rsidR="69FC5E81">
        <w:rPr/>
        <w:t xml:space="preserve">                   # </w:t>
      </w:r>
      <w:proofErr w:type="spellStart"/>
      <w:r w:rsidR="69FC5E81">
        <w:rPr/>
        <w:t>Configuración</w:t>
      </w:r>
      <w:proofErr w:type="spellEnd"/>
      <w:r w:rsidR="69FC5E81">
        <w:rPr/>
        <w:t xml:space="preserve"> de Git para </w:t>
      </w:r>
      <w:proofErr w:type="spellStart"/>
      <w:r w:rsidR="69FC5E81">
        <w:rPr/>
        <w:t>atributos</w:t>
      </w:r>
      <w:proofErr w:type="spellEnd"/>
      <w:r w:rsidR="69FC5E81">
        <w:rPr/>
        <w:t xml:space="preserve"> de </w:t>
      </w:r>
      <w:proofErr w:type="spellStart"/>
      <w:r w:rsidR="69FC5E81">
        <w:rPr/>
        <w:t>archivos</w:t>
      </w:r>
      <w:proofErr w:type="spellEnd"/>
    </w:p>
    <w:p xmlns:wp14="http://schemas.microsoft.com/office/word/2010/wordml" w:rsidP="0DD7A007" w14:paraId="677A076F" wp14:textId="5E2AA25B">
      <w:pPr>
        <w:pStyle w:val="Normal"/>
      </w:pPr>
      <w:r w:rsidR="69FC5E81">
        <w:rPr/>
        <w:t>├── .gitignore                       # Archivos o carpetas a excluir del control de versiones</w:t>
      </w:r>
    </w:p>
    <w:p xmlns:wp14="http://schemas.microsoft.com/office/word/2010/wordml" w:rsidP="0DD7A007" w14:paraId="4F182C45" wp14:textId="48A74064">
      <w:pPr>
        <w:pStyle w:val="Normal"/>
      </w:pPr>
      <w:r w:rsidR="69FC5E81">
        <w:rPr/>
        <w:t>├── mvnw.cmd                         # Script para ejecutar Maven (Windows)</w:t>
      </w:r>
    </w:p>
    <w:p xmlns:wp14="http://schemas.microsoft.com/office/word/2010/wordml" w:rsidP="0DD7A007" w14:paraId="0EAC2F84" wp14:textId="1075C263">
      <w:pPr>
        <w:pStyle w:val="Normal"/>
      </w:pPr>
      <w:r w:rsidR="69FC5E81">
        <w:rPr/>
        <w:t>├── pom.xml                          # Configuración de Maven (dependencias, plugins, etc.)</w:t>
      </w:r>
    </w:p>
    <w:p xmlns:wp14="http://schemas.microsoft.com/office/word/2010/wordml" w14:paraId="19F95D37" wp14:textId="45A17086">
      <w:r w:rsidR="765C55E5">
        <w:rPr/>
        <w:t>/terra-nostra-api</w:t>
      </w:r>
    </w:p>
    <w:p xmlns:wp14="http://schemas.microsoft.com/office/word/2010/wordml" w:rsidP="0DD7A007" w14:paraId="564E248B" wp14:textId="70B2F251">
      <w:pPr>
        <w:pStyle w:val="Normal"/>
      </w:pPr>
      <w:r w:rsidR="765C55E5">
        <w:rPr/>
        <w:t>├── logs                              # Archivos de registro</w:t>
      </w:r>
    </w:p>
    <w:p xmlns:wp14="http://schemas.microsoft.com/office/word/2010/wordml" w:rsidP="0DD7A007" w14:paraId="7DA25235" wp14:textId="760A2431">
      <w:pPr>
        <w:pStyle w:val="Normal"/>
      </w:pPr>
      <w:r w:rsidR="765C55E5">
        <w:rPr/>
        <w:t>├── src</w:t>
      </w:r>
    </w:p>
    <w:p xmlns:wp14="http://schemas.microsoft.com/office/word/2010/wordml" w:rsidP="0DD7A007" w14:paraId="0A8A085C" wp14:textId="7E08752E">
      <w:pPr>
        <w:pStyle w:val="Normal"/>
      </w:pPr>
      <w:r w:rsidR="765C55E5">
        <w:rPr/>
        <w:t>│   ├── /main</w:t>
      </w:r>
    </w:p>
    <w:p xmlns:wp14="http://schemas.microsoft.com/office/word/2010/wordml" w:rsidP="0DD7A007" w14:paraId="3932835C" wp14:textId="0306DC79">
      <w:pPr>
        <w:pStyle w:val="Normal"/>
      </w:pPr>
      <w:r w:rsidR="765C55E5">
        <w:rPr/>
        <w:t>│   │   ├── /java</w:t>
      </w:r>
    </w:p>
    <w:p xmlns:wp14="http://schemas.microsoft.com/office/word/2010/wordml" w:rsidP="0DD7A007" w14:paraId="2735F9C7" wp14:textId="6E6C1235">
      <w:pPr>
        <w:pStyle w:val="Normal"/>
      </w:pPr>
      <w:r w:rsidR="765C55E5">
        <w:rPr/>
        <w:t>│   │   │   └── /com</w:t>
      </w:r>
    </w:p>
    <w:p xmlns:wp14="http://schemas.microsoft.com/office/word/2010/wordml" w:rsidP="0DD7A007" w14:paraId="2600B102" wp14:textId="4DC9B5A1">
      <w:pPr>
        <w:pStyle w:val="Normal"/>
      </w:pPr>
      <w:r w:rsidR="765C55E5">
        <w:rPr/>
        <w:t>│   │   │       └── /tfg</w:t>
      </w:r>
    </w:p>
    <w:p xmlns:wp14="http://schemas.microsoft.com/office/word/2010/wordml" w:rsidP="0DD7A007" w14:paraId="27A93DA9" wp14:textId="457C195A">
      <w:pPr>
        <w:pStyle w:val="Normal"/>
      </w:pPr>
      <w:r w:rsidR="765C55E5">
        <w:rPr/>
        <w:t>│   │   │           └── /terranostra</w:t>
      </w:r>
    </w:p>
    <w:p xmlns:wp14="http://schemas.microsoft.com/office/word/2010/wordml" w:rsidP="0DD7A007" w14:paraId="6667B3FB" wp14:textId="77F77D1D">
      <w:pPr>
        <w:pStyle w:val="Normal"/>
      </w:pPr>
      <w:r w:rsidR="765C55E5">
        <w:rPr/>
        <w:t>│   │   │               ├── /controllers   # Controladores para manejar peticiones de la API</w:t>
      </w:r>
    </w:p>
    <w:p xmlns:wp14="http://schemas.microsoft.com/office/word/2010/wordml" w:rsidP="0DD7A007" w14:paraId="18F45BA6" wp14:textId="4BF77B17">
      <w:pPr>
        <w:pStyle w:val="Normal"/>
      </w:pPr>
      <w:r w:rsidR="765C55E5">
        <w:rPr/>
        <w:t>│   │   │               ├── /dto           # Objetos de transferencia de datos (DTO)</w:t>
      </w:r>
    </w:p>
    <w:p xmlns:wp14="http://schemas.microsoft.com/office/word/2010/wordml" w:rsidP="0DD7A007" w14:paraId="426F59CF" wp14:textId="16119B92">
      <w:pPr>
        <w:pStyle w:val="Normal"/>
      </w:pPr>
      <w:r w:rsidR="765C55E5">
        <w:rPr/>
        <w:t>│   │   │               ├── /models        # Clases de dominio del sistema</w:t>
      </w:r>
    </w:p>
    <w:p xmlns:wp14="http://schemas.microsoft.com/office/word/2010/wordml" w:rsidP="0DD7A007" w14:paraId="0909C03C" wp14:textId="6CF2BBB1">
      <w:pPr>
        <w:pStyle w:val="Normal"/>
      </w:pPr>
      <w:r w:rsidR="765C55E5">
        <w:rPr/>
        <w:t>│   │   │               ├── /repositories   # Repositorios de acceso a base de datos</w:t>
      </w:r>
    </w:p>
    <w:p xmlns:wp14="http://schemas.microsoft.com/office/word/2010/wordml" w:rsidP="0DD7A007" w14:paraId="56FA9CED" wp14:textId="30085DEA">
      <w:pPr>
        <w:pStyle w:val="Normal"/>
      </w:pPr>
      <w:r w:rsidR="765C55E5">
        <w:rPr/>
        <w:t>│   │   │               ├── /services      # Lógica de negocio de la API</w:t>
      </w:r>
    </w:p>
    <w:p xmlns:wp14="http://schemas.microsoft.com/office/word/2010/wordml" w:rsidP="0DD7A007" w14:paraId="09FEE799" wp14:textId="28461C22">
      <w:pPr>
        <w:pStyle w:val="Normal"/>
      </w:pPr>
      <w:r w:rsidR="765C55E5">
        <w:rPr/>
        <w:t>│   │   │               ├── TerraNostraApiApplication.java # Clase principal de la API</w:t>
      </w:r>
    </w:p>
    <w:p xmlns:wp14="http://schemas.microsoft.com/office/word/2010/wordml" w:rsidP="0DD7A007" w14:paraId="6C9C371C" wp14:textId="29FC2924">
      <w:pPr>
        <w:pStyle w:val="Normal"/>
      </w:pPr>
      <w:r w:rsidR="765C55E5">
        <w:rPr/>
        <w:t>│   │   ├── /resources</w:t>
      </w:r>
    </w:p>
    <w:p xmlns:wp14="http://schemas.microsoft.com/office/word/2010/wordml" w:rsidP="0DD7A007" w14:paraId="069E15A5" wp14:textId="46B35B3D">
      <w:pPr>
        <w:pStyle w:val="Normal"/>
      </w:pPr>
      <w:r w:rsidR="765C55E5">
        <w:rPr/>
        <w:t>│   │   │   └── application.properties    # Configuraciones globales de la API</w:t>
      </w:r>
    </w:p>
    <w:p xmlns:wp14="http://schemas.microsoft.com/office/word/2010/wordml" w:rsidP="0DD7A007" w14:paraId="4FAAA751" wp14:textId="5AD4D374">
      <w:pPr>
        <w:pStyle w:val="Normal"/>
      </w:pPr>
      <w:r w:rsidR="765C55E5">
        <w:rPr/>
        <w:t>│   │   └── /test                         # Archivos de pruebas unitarias</w:t>
      </w:r>
    </w:p>
    <w:p xmlns:wp14="http://schemas.microsoft.com/office/word/2010/wordml" w:rsidP="0DD7A007" w14:paraId="3C93A4AB" wp14:textId="23FC7ABC">
      <w:pPr>
        <w:pStyle w:val="Normal"/>
      </w:pPr>
      <w:r w:rsidR="765C55E5">
        <w:rPr/>
        <w:t>├── target                             # Archivos generados por Maven (artefactos, WAR, etc.)</w:t>
      </w:r>
    </w:p>
    <w:p xmlns:wp14="http://schemas.microsoft.com/office/word/2010/wordml" w:rsidP="0DD7A007" w14:paraId="71D1C2F4" wp14:textId="4E0857F7">
      <w:pPr>
        <w:pStyle w:val="Normal"/>
      </w:pPr>
      <w:r w:rsidR="765C55E5">
        <w:rPr/>
        <w:t>├── .gitignore                         # Archivos o carpetas a excluir del control de versiones</w:t>
      </w:r>
    </w:p>
    <w:p xmlns:wp14="http://schemas.microsoft.com/office/word/2010/wordml" w:rsidP="0DD7A007" w14:paraId="1B76B450" wp14:textId="60D9862B">
      <w:pPr>
        <w:pStyle w:val="Normal"/>
      </w:pPr>
      <w:r w:rsidR="765C55E5">
        <w:rPr/>
        <w:t>├── .gitattributes                     # Configuración de Git para atributos de archivos</w:t>
      </w:r>
    </w:p>
    <w:p xmlns:wp14="http://schemas.microsoft.com/office/word/2010/wordml" w:rsidP="0DD7A007" w14:paraId="00637AB0" wp14:textId="25F7A0D0">
      <w:pPr>
        <w:pStyle w:val="Normal"/>
      </w:pPr>
      <w:r w:rsidR="765C55E5">
        <w:rPr/>
        <w:t>├── mvnw.cmd                           # Script para ejecutar Maven (Windows)</w:t>
      </w:r>
    </w:p>
    <w:p xmlns:wp14="http://schemas.microsoft.com/office/word/2010/wordml" w:rsidP="0DD7A007" w14:paraId="65681F46" wp14:textId="485CF909">
      <w:pPr>
        <w:pStyle w:val="Normal"/>
      </w:pPr>
      <w:r w:rsidR="765C55E5">
        <w:rPr/>
        <w:t>├── pom.xml                            # Configuración de Maven (dependencias, plugins, etc.)</w:t>
      </w:r>
    </w:p>
    <w:p xmlns:wp14="http://schemas.microsoft.com/office/word/2010/wordml" w:rsidP="0DD7A007" w14:paraId="5E38E029" wp14:textId="49A1195E">
      <w:pPr>
        <w:pStyle w:val="Normal"/>
      </w:pPr>
      <w:r w:rsidR="765C55E5">
        <w:rPr/>
        <w:t>└── /test</w:t>
      </w:r>
    </w:p>
    <w:p xmlns:wp14="http://schemas.microsoft.com/office/word/2010/wordml" w:rsidP="0DD7A007" w14:paraId="3C886C7E" wp14:textId="416394C8">
      <w:pPr>
        <w:pStyle w:val="Normal"/>
      </w:pPr>
      <w:r w:rsidR="765C55E5">
        <w:rPr/>
        <w:t xml:space="preserve">    ├── ProductoControllerTest.java      # Pruebas unitarias para el ProductoController</w:t>
      </w:r>
    </w:p>
    <w:p xmlns:wp14="http://schemas.microsoft.com/office/word/2010/wordml" w:rsidP="0DD7A007" w14:paraId="50619CC7" wp14:textId="24863B64">
      <w:pPr>
        <w:pStyle w:val="Normal"/>
      </w:pPr>
      <w:r w:rsidR="765C55E5">
        <w:rPr/>
        <w:t xml:space="preserve">    └── UsuarioControllerTest.java       # Pruebas unitarias para el UsuarioController</w:t>
      </w:r>
    </w:p>
    <w:p xmlns:wp14="http://schemas.microsoft.com/office/word/2010/wordml" w14:paraId="5864580A" wp14:textId="024BB222"/>
    <w:p xmlns:wp14="http://schemas.microsoft.com/office/word/2010/wordml" w14:paraId="2DE29EF1" wp14:textId="18D5746F">
      <w:pPr>
        <w:pStyle w:val="Heading1"/>
      </w:pPr>
      <w:r w:rsidR="4B972886">
        <w:rPr/>
        <w:t>4</w:t>
      </w:r>
      <w:r w:rsidR="0DD7A007">
        <w:rPr/>
        <w:t>. API y Endpoints</w:t>
      </w:r>
    </w:p>
    <w:p xmlns:wp14="http://schemas.microsoft.com/office/word/2010/wordml" w:rsidP="4A21F26A" w14:paraId="3478CFB7" wp14:textId="02213132">
      <w:pPr>
        <w:spacing w:before="319" w:beforeAutospacing="off" w:after="319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="0DD7A007">
        <w:rPr/>
        <w:t xml:space="preserve">Endpoints </w:t>
      </w:r>
      <w:r w:rsidR="0DD7A007">
        <w:rPr/>
        <w:t>Disponibles</w:t>
      </w:r>
      <w:r w:rsidR="724ECB63">
        <w:rPr/>
        <w:t>:</w:t>
      </w:r>
    </w:p>
    <w:p xmlns:wp14="http://schemas.microsoft.com/office/word/2010/wordml" w:rsidP="4A21F26A" w14:paraId="6E03E729" wp14:textId="279F11D7">
      <w:pPr>
        <w:pStyle w:val="Heading1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>
        <w:br/>
      </w:r>
      <w:r w:rsidR="207FA26B">
        <w:rPr/>
        <w:t>- API</w:t>
      </w:r>
    </w:p>
    <w:p xmlns:wp14="http://schemas.microsoft.com/office/word/2010/wordml" w:rsidP="4A21F26A" w14:paraId="315524AB" wp14:textId="4AC4F39E">
      <w:pPr>
        <w:spacing w:before="319" w:beforeAutospacing="off" w:after="319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>
        <w:br/>
      </w:r>
      <w:r w:rsidRPr="4A21F26A" w:rsidR="325529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Autenticación</w:t>
      </w:r>
    </w:p>
    <w:p xmlns:wp14="http://schemas.microsoft.com/office/word/2010/wordml" w:rsidP="4A21F26A" w14:paraId="27D29B60" wp14:textId="5297E1B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POST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/api/auth/login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A21F26A" w14:paraId="7772F8E4" wp14:textId="689E65B1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Autenticación de usuario con correo y contraseña.</w:t>
      </w:r>
    </w:p>
    <w:p xmlns:wp14="http://schemas.microsoft.com/office/word/2010/wordml" w:rsidP="4A21F26A" w14:paraId="2D123F61" wp14:textId="38AB3437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Retorna un objeto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UsuarioDto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si las credenciales son correctas.</w:t>
      </w:r>
    </w:p>
    <w:p xmlns:wp14="http://schemas.microsoft.com/office/word/2010/wordml" w:rsidP="4A21F26A" w14:paraId="19C69A56" wp14:textId="4F19E3A0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Si las credenciales son incorrectas, devuelve un código HTTP 401 con un mensaje de error.</w:t>
      </w:r>
    </w:p>
    <w:p xmlns:wp14="http://schemas.microsoft.com/office/word/2010/wordml" w14:paraId="703B5732" wp14:textId="2EB1B16D"/>
    <w:p xmlns:wp14="http://schemas.microsoft.com/office/word/2010/wordml" w:rsidP="4A21F26A" w14:paraId="750B4C29" wp14:textId="5E051DF5">
      <w:pPr>
        <w:pStyle w:val="Heading4"/>
        <w:spacing w:before="319" w:beforeAutospacing="off" w:after="319" w:afterAutospacing="off"/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Usuarios</w:t>
      </w:r>
    </w:p>
    <w:p xmlns:wp14="http://schemas.microsoft.com/office/word/2010/wordml" w:rsidP="4A21F26A" w14:paraId="7BAAB81A" wp14:textId="61918CC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POST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/api/usuario/registro</w:t>
      </w:r>
    </w:p>
    <w:p xmlns:wp14="http://schemas.microsoft.com/office/word/2010/wordml" w:rsidP="4A21F26A" w14:paraId="0BDD31ED" wp14:textId="306E99B1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Registra un nuevo usuario en la base de datos.</w:t>
      </w:r>
    </w:p>
    <w:p xmlns:wp14="http://schemas.microsoft.com/office/word/2010/wordml" w:rsidP="4A21F26A" w14:paraId="69798C84" wp14:textId="03FEF749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Devuelve un código HTTP 201 si el registro es exitoso.</w:t>
      </w:r>
    </w:p>
    <w:p xmlns:wp14="http://schemas.microsoft.com/office/word/2010/wordml" w:rsidP="4A21F26A" w14:paraId="05C5B485" wp14:textId="6D2CA4D5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En caso de error, devuelve un código HTTP 500.</w:t>
      </w:r>
    </w:p>
    <w:p xmlns:wp14="http://schemas.microsoft.com/office/word/2010/wordml" w:rsidP="4A21F26A" w14:paraId="3ABF8726" wp14:textId="03571C8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GET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/api/usuario</w:t>
      </w:r>
    </w:p>
    <w:p xmlns:wp14="http://schemas.microsoft.com/office/word/2010/wordml" w:rsidP="4A21F26A" w14:paraId="4D83C0B0" wp14:textId="37F8426C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Obtiene la lista de todos los usuarios registrados.</w:t>
      </w:r>
    </w:p>
    <w:p xmlns:wp14="http://schemas.microsoft.com/office/word/2010/wordml" w:rsidP="4A21F26A" w14:paraId="0B94B757" wp14:textId="6562C437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Retorna una lista de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UsuarioDto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4A21F26A" w14:paraId="07743DA1" wp14:textId="6699EEFF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Si hay un error, devuelve un código HTTP 500.</w:t>
      </w:r>
    </w:p>
    <w:p xmlns:wp14="http://schemas.microsoft.com/office/word/2010/wordml" w:rsidP="4A21F26A" w14:paraId="1320AC10" wp14:textId="3AE7349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GET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/api/usuario/email/{email}</w:t>
      </w:r>
    </w:p>
    <w:p xmlns:wp14="http://schemas.microsoft.com/office/word/2010/wordml" w:rsidP="4A21F26A" w14:paraId="34A0EA01" wp14:textId="3D36595C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Obtiene los datos de un usuario por su correo electrónico.</w:t>
      </w:r>
    </w:p>
    <w:p xmlns:wp14="http://schemas.microsoft.com/office/word/2010/wordml" w:rsidP="4A21F26A" w14:paraId="5C49759A" wp14:textId="4A09AD74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Devuelve un código HTTP 200 si el usuario existe.</w:t>
      </w:r>
    </w:p>
    <w:p xmlns:wp14="http://schemas.microsoft.com/office/word/2010/wordml" w:rsidP="4A21F26A" w14:paraId="3A7F677D" wp14:textId="603B7D54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Devuelve un código HTTP 404 si el usuario no se encuentra.</w:t>
      </w:r>
    </w:p>
    <w:p xmlns:wp14="http://schemas.microsoft.com/office/word/2010/wordml" w:rsidP="4A21F26A" w14:paraId="0A2BA8F5" wp14:textId="296FEE13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En caso de error, devuelve un código HTTP 500.</w:t>
      </w:r>
    </w:p>
    <w:p xmlns:wp14="http://schemas.microsoft.com/office/word/2010/wordml" w:rsidP="4A21F26A" w14:paraId="7744F9FA" wp14:textId="217E4CD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PUT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/api/usuario/email/{email}</w:t>
      </w:r>
    </w:p>
    <w:p xmlns:wp14="http://schemas.microsoft.com/office/word/2010/wordml" w:rsidP="4A21F26A" w14:paraId="077AE7CF" wp14:textId="0186552A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Actualiza los datos de un usuario a través de su correo electrónico.</w:t>
      </w:r>
    </w:p>
    <w:p xmlns:wp14="http://schemas.microsoft.com/office/word/2010/wordml" w:rsidP="4A21F26A" w14:paraId="7162579B" wp14:textId="7917133B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Devuelve un código HTTP 200 si la actualización es exitosa.</w:t>
      </w:r>
    </w:p>
    <w:p xmlns:wp14="http://schemas.microsoft.com/office/word/2010/wordml" w:rsidP="4A21F26A" w14:paraId="6D2DC145" wp14:textId="0615670D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Devuelve un código HTTP 404 si el usuario no se encuentra.</w:t>
      </w:r>
    </w:p>
    <w:p xmlns:wp14="http://schemas.microsoft.com/office/word/2010/wordml" w:rsidP="4A21F26A" w14:paraId="37F0679E" wp14:textId="2A40479A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En caso de error, devuelve un código HTTP 500.</w:t>
      </w:r>
    </w:p>
    <w:p xmlns:wp14="http://schemas.microsoft.com/office/word/2010/wordml" w:rsidP="4A21F26A" w14:paraId="6F5CA1C2" wp14:textId="26AFC3C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DELETE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/api/usuario/email/{email}</w:t>
      </w:r>
    </w:p>
    <w:p xmlns:wp14="http://schemas.microsoft.com/office/word/2010/wordml" w:rsidP="4A21F26A" w14:paraId="2521C903" wp14:textId="715139F5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Elimina un usuario de la base de datos mediante su correo electrónico.</w:t>
      </w:r>
    </w:p>
    <w:p xmlns:wp14="http://schemas.microsoft.com/office/word/2010/wordml" w:rsidP="4A21F26A" w14:paraId="71B8A6A8" wp14:textId="7A6396A6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Devuelve un código HTTP 200 si el usuario se elimina correctamente.</w:t>
      </w:r>
    </w:p>
    <w:p xmlns:wp14="http://schemas.microsoft.com/office/word/2010/wordml" w:rsidP="4A21F26A" w14:paraId="2FB0255D" wp14:textId="2FB15402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Devuelve un código HTTP 404 si el usuario no se encuentra.</w:t>
      </w:r>
    </w:p>
    <w:p xmlns:wp14="http://schemas.microsoft.com/office/word/2010/wordml" w:rsidP="4A21F26A" w14:paraId="003D1284" wp14:textId="6B58DA5D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En caso de error, devuelve un código HTTP 500.</w:t>
      </w:r>
    </w:p>
    <w:p xmlns:wp14="http://schemas.microsoft.com/office/word/2010/wordml" w14:paraId="3514178A" wp14:textId="16878B92"/>
    <w:p xmlns:wp14="http://schemas.microsoft.com/office/word/2010/wordml" w:rsidP="4A21F26A" w14:paraId="7A4753E5" wp14:textId="042B69C8">
      <w:pPr>
        <w:pStyle w:val="Heading4"/>
        <w:spacing w:before="319" w:beforeAutospacing="off" w:after="319" w:afterAutospacing="off"/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Productos</w:t>
      </w:r>
    </w:p>
    <w:p xmlns:wp14="http://schemas.microsoft.com/office/word/2010/wordml" w:rsidP="4A21F26A" w14:paraId="5DF379F0" wp14:textId="498EF13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POST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/api/productos/guardar</w:t>
      </w:r>
    </w:p>
    <w:p xmlns:wp14="http://schemas.microsoft.com/office/word/2010/wordml" w:rsidP="4A21F26A" w14:paraId="05C907E6" wp14:textId="357146CD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Agrega un nuevo producto a la base de datos.</w:t>
      </w:r>
    </w:p>
    <w:p xmlns:wp14="http://schemas.microsoft.com/office/word/2010/wordml" w:rsidP="4A21F26A" w14:paraId="6DDA971D" wp14:textId="51395BBA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Valida los datos antes de guardarlos.</w:t>
      </w:r>
    </w:p>
    <w:p xmlns:wp14="http://schemas.microsoft.com/office/word/2010/wordml" w:rsidP="4A21F26A" w14:paraId="02876F39" wp14:textId="12C95807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Si hay errores de validación, devuelve un código HTTP 400 con los detalles.</w:t>
      </w:r>
    </w:p>
    <w:p xmlns:wp14="http://schemas.microsoft.com/office/word/2010/wordml" w:rsidP="4A21F26A" w14:paraId="5061F359" wp14:textId="0BF67394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En caso de éxito, devuelve el producto guardado con un código HTTP 201.</w:t>
      </w:r>
    </w:p>
    <w:p xmlns:wp14="http://schemas.microsoft.com/office/word/2010/wordml" w:rsidP="4A21F26A" w14:paraId="57DE68AC" wp14:textId="57B27BC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GET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/api/productos/listar</w:t>
      </w:r>
    </w:p>
    <w:p xmlns:wp14="http://schemas.microsoft.com/office/word/2010/wordml" w:rsidP="4A21F26A" w14:paraId="410F296E" wp14:textId="1099F036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Obtiene la lista de todos los productos almacenados en la base de datos.</w:t>
      </w:r>
    </w:p>
    <w:p xmlns:wp14="http://schemas.microsoft.com/office/word/2010/wordml" w:rsidP="4A21F26A" w14:paraId="49FF2DE5" wp14:textId="3E06B83D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Devuelve una lista de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ProductoDto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4A21F26A" w14:paraId="55D200D9" wp14:textId="25C3B5D2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En caso de error, devuelve un código HTTP 500.</w:t>
      </w:r>
    </w:p>
    <w:p xmlns:wp14="http://schemas.microsoft.com/office/word/2010/wordml" w:rsidP="4A21F26A" w14:paraId="657F7158" wp14:textId="34EA50E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DELETE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/api/productos/eliminar/{id}</w:t>
      </w:r>
    </w:p>
    <w:p xmlns:wp14="http://schemas.microsoft.com/office/word/2010/wordml" w:rsidP="4A21F26A" w14:paraId="29F27FCB" wp14:textId="6007015A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Elimina un producto de la base de datos según su ID.</w:t>
      </w:r>
    </w:p>
    <w:p xmlns:wp14="http://schemas.microsoft.com/office/word/2010/wordml" w:rsidP="4A21F26A" w14:paraId="2DA0AEA0" wp14:textId="6A17C775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Si el producto no existe, devuelve un código HTTP 404.</w:t>
      </w:r>
    </w:p>
    <w:p xmlns:wp14="http://schemas.microsoft.com/office/word/2010/wordml" w:rsidP="4A21F26A" w14:paraId="749CF22D" wp14:textId="3D0AB4D3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En caso de éxito, devuelve un mensaje confirmando la eliminación.</w:t>
      </w:r>
    </w:p>
    <w:p xmlns:wp14="http://schemas.microsoft.com/office/word/2010/wordml" w:rsidP="4A21F26A" w14:paraId="534D9A79" wp14:textId="17165E8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PUT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/api/productos/editar/{id}</w:t>
      </w:r>
    </w:p>
    <w:p xmlns:wp14="http://schemas.microsoft.com/office/word/2010/wordml" w:rsidP="4A21F26A" w14:paraId="6BFC3FAB" wp14:textId="4E2CFB79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Actualiza la información de un producto en la base de datos.</w:t>
      </w:r>
    </w:p>
    <w:p xmlns:wp14="http://schemas.microsoft.com/office/word/2010/wordml" w:rsidP="4A21F26A" w14:paraId="5AE79BE5" wp14:textId="68D27E07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Valida los datos antes de actualizar.</w:t>
      </w:r>
    </w:p>
    <w:p xmlns:wp14="http://schemas.microsoft.com/office/word/2010/wordml" w:rsidP="4A21F26A" w14:paraId="12B386A7" wp14:textId="48955D70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Si el producto no se encuentra, devuelve un código HTTP 404.</w:t>
      </w:r>
    </w:p>
    <w:p xmlns:wp14="http://schemas.microsoft.com/office/word/2010/wordml" w:rsidP="4A21F26A" w14:paraId="13354114" wp14:textId="60E38942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Si la actualización es exitosa, devuelve un mensaje de confirmación.</w:t>
      </w:r>
    </w:p>
    <w:p xmlns:wp14="http://schemas.microsoft.com/office/word/2010/wordml" w:rsidP="4A21F26A" w14:paraId="34AFCD49" wp14:textId="7023D87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GET</w:t>
      </w: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A21F26A" w:rsidR="32552975">
        <w:rPr>
          <w:rFonts w:ascii="Consolas" w:hAnsi="Consolas" w:eastAsia="Consolas" w:cs="Consolas"/>
          <w:noProof w:val="0"/>
          <w:sz w:val="22"/>
          <w:szCs w:val="22"/>
          <w:lang w:val="en-US"/>
        </w:rPr>
        <w:t>/api/productos/obtener/{id}</w:t>
      </w:r>
    </w:p>
    <w:p xmlns:wp14="http://schemas.microsoft.com/office/word/2010/wordml" w:rsidP="4A21F26A" w14:paraId="78FBFB96" wp14:textId="645F7901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Obtiene los detalles de un producto según su ID.</w:t>
      </w:r>
    </w:p>
    <w:p xmlns:wp14="http://schemas.microsoft.com/office/word/2010/wordml" w:rsidP="4A21F26A" w14:paraId="3215FF6D" wp14:textId="58C02B8B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Si el producto no se encuentra, devuelve un código HTTP 404 con un mensaje de error.</w:t>
      </w:r>
    </w:p>
    <w:p xmlns:wp14="http://schemas.microsoft.com/office/word/2010/wordml" w:rsidP="4A21F26A" w14:paraId="191D8B99" wp14:textId="0B765FCF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 </w:t>
      </w:r>
      <w:proofErr w:type="spellStart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caso</w:t>
      </w:r>
      <w:proofErr w:type="spellEnd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 </w:t>
      </w:r>
      <w:proofErr w:type="spellStart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éxito</w:t>
      </w:r>
      <w:proofErr w:type="spellEnd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proofErr w:type="spellStart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devuelve</w:t>
      </w:r>
      <w:proofErr w:type="spellEnd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la </w:t>
      </w:r>
      <w:proofErr w:type="spellStart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información</w:t>
      </w:r>
      <w:proofErr w:type="spellEnd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del </w:t>
      </w:r>
      <w:proofErr w:type="spellStart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producto</w:t>
      </w:r>
      <w:proofErr w:type="spellEnd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solicitado</w:t>
      </w:r>
      <w:proofErr w:type="spellEnd"/>
      <w:r w:rsidRPr="4A21F26A" w:rsidR="3255297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4A21F26A" w14:paraId="3FBDC687" wp14:textId="54266E76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4A21F26A" w14:paraId="7F766A01" wp14:textId="67FA4252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4A21F26A" w14:paraId="68985667" wp14:textId="1BEC98E4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4A21F26A" w14:paraId="5EB773E7" wp14:textId="229B3E66">
      <w:pPr>
        <w:spacing w:before="319" w:beforeAutospacing="off" w:after="319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>
        <w:br/>
      </w:r>
      <w:r w:rsidRPr="4A21F26A" w:rsidR="79A131D7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  <w:t xml:space="preserve">-Backend </w:t>
      </w:r>
    </w:p>
    <w:p w:rsidR="4A21F26A" w:rsidP="4A21F26A" w:rsidRDefault="4A21F26A" w14:paraId="6E5D308B" w14:textId="1120E93E">
      <w:pPr>
        <w:pStyle w:val="Normal"/>
      </w:pPr>
    </w:p>
    <w:p w:rsidR="7E15DD2F" w:rsidP="4A21F26A" w:rsidRDefault="7E15DD2F" w14:paraId="100B9D4F" w14:textId="619CA7D9">
      <w:pPr>
        <w:pStyle w:val="Heading4"/>
        <w:spacing w:before="319" w:beforeAutospacing="off" w:after="319" w:afterAutospacing="off"/>
      </w:pPr>
      <w:r w:rsidRPr="4A21F26A" w:rsidR="7E15DD2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Administración de Usuarios</w:t>
      </w:r>
    </w:p>
    <w:p w:rsidR="7E15DD2F" w:rsidP="4A21F26A" w:rsidRDefault="7E15DD2F" w14:paraId="275EE082" w14:textId="03CE571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7E15DD2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DELETE</w:t>
      </w:r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7E15DD2F">
        <w:rPr>
          <w:rFonts w:ascii="Consolas" w:hAnsi="Consolas" w:eastAsia="Consolas" w:cs="Consolas"/>
          <w:noProof w:val="0"/>
          <w:sz w:val="22"/>
          <w:szCs w:val="22"/>
          <w:lang w:val="en-US"/>
        </w:rPr>
        <w:t>/admin/eliminarUsuario</w:t>
      </w:r>
    </w:p>
    <w:p w:rsidR="7E15DD2F" w:rsidP="4A21F26A" w:rsidRDefault="7E15DD2F" w14:paraId="668FA426" w14:textId="0EAE5B94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>Elimina un usuario del sistema según su correo electrónico.</w:t>
      </w:r>
    </w:p>
    <w:p w:rsidR="7E15DD2F" w:rsidP="4A21F26A" w:rsidRDefault="7E15DD2F" w14:paraId="0E7C4C6A" w14:textId="61231A3B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Recibe el correo del usuario como parámetro </w:t>
      </w:r>
      <w:r w:rsidRPr="4A21F26A" w:rsidR="7E15DD2F">
        <w:rPr>
          <w:rFonts w:ascii="Consolas" w:hAnsi="Consolas" w:eastAsia="Consolas" w:cs="Consolas"/>
          <w:noProof w:val="0"/>
          <w:sz w:val="22"/>
          <w:szCs w:val="22"/>
          <w:lang w:val="en-US"/>
        </w:rPr>
        <w:t>email</w:t>
      </w:r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7E15DD2F" w:rsidP="4A21F26A" w:rsidRDefault="7E15DD2F" w14:paraId="45EA419B" w14:textId="1570AB91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>Devuelve un mensaje confirmando la eliminación o indicando un error.</w:t>
      </w:r>
    </w:p>
    <w:p w:rsidR="7E15DD2F" w:rsidP="4A21F26A" w:rsidRDefault="7E15DD2F" w14:paraId="0F36A616" w14:textId="43BF2AF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7E15DD2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PUT</w:t>
      </w:r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7E15DD2F">
        <w:rPr>
          <w:rFonts w:ascii="Consolas" w:hAnsi="Consolas" w:eastAsia="Consolas" w:cs="Consolas"/>
          <w:noProof w:val="0"/>
          <w:sz w:val="22"/>
          <w:szCs w:val="22"/>
          <w:lang w:val="en-US"/>
        </w:rPr>
        <w:t>/admin/editarUsuario</w:t>
      </w:r>
    </w:p>
    <w:p w:rsidR="7E15DD2F" w:rsidP="4A21F26A" w:rsidRDefault="7E15DD2F" w14:paraId="7CEAE0DE" w14:textId="5849E676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>Actualiza la información de un usuario en el sistema.</w:t>
      </w:r>
    </w:p>
    <w:p w:rsidR="7E15DD2F" w:rsidP="4A21F26A" w:rsidRDefault="7E15DD2F" w14:paraId="0933766C" w14:textId="386A87E6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Recibe el correo del usuario como parámetro </w:t>
      </w:r>
      <w:r w:rsidRPr="4A21F26A" w:rsidR="7E15DD2F">
        <w:rPr>
          <w:rFonts w:ascii="Consolas" w:hAnsi="Consolas" w:eastAsia="Consolas" w:cs="Consolas"/>
          <w:noProof w:val="0"/>
          <w:sz w:val="22"/>
          <w:szCs w:val="22"/>
          <w:lang w:val="en-US"/>
        </w:rPr>
        <w:t>email</w:t>
      </w:r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y los nuevos datos en el cuerpo de la solicitud.</w:t>
      </w:r>
    </w:p>
    <w:p w:rsidR="7E15DD2F" w:rsidP="4A21F26A" w:rsidRDefault="7E15DD2F" w14:paraId="35B3795C" w14:textId="45EEB2D3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proofErr w:type="spellStart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>Devuelve</w:t>
      </w:r>
      <w:proofErr w:type="spellEnd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un </w:t>
      </w:r>
      <w:proofErr w:type="spellStart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>mensaje</w:t>
      </w:r>
      <w:proofErr w:type="spellEnd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proofErr w:type="spellStart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>confirmando</w:t>
      </w:r>
      <w:proofErr w:type="spellEnd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la </w:t>
      </w:r>
      <w:proofErr w:type="spellStart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>actualización</w:t>
      </w:r>
      <w:proofErr w:type="spellEnd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 </w:t>
      </w:r>
      <w:proofErr w:type="spellStart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>indicando</w:t>
      </w:r>
      <w:proofErr w:type="spellEnd"/>
      <w:r w:rsidRPr="4A21F26A" w:rsidR="7E15DD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un error.</w:t>
      </w:r>
    </w:p>
    <w:p w:rsidR="7EB83D35" w:rsidP="4A21F26A" w:rsidRDefault="7EB83D35" w14:paraId="78486D83" w14:textId="41BA1383">
      <w:pPr>
        <w:pStyle w:val="Heading4"/>
        <w:spacing w:before="319" w:beforeAutospacing="off" w:after="319" w:afterAutospacing="off"/>
      </w:pPr>
      <w:r w:rsidRPr="4A21F26A" w:rsidR="7EB83D3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Autenticación</w:t>
      </w:r>
    </w:p>
    <w:p w:rsidR="7EB83D35" w:rsidP="4A21F26A" w:rsidRDefault="7EB83D35" w14:paraId="69F2EC85" w14:textId="33896DB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POST</w:t>
      </w: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7EB83D35">
        <w:rPr>
          <w:rFonts w:ascii="Consolas" w:hAnsi="Consolas" w:eastAsia="Consolas" w:cs="Consolas"/>
          <w:noProof w:val="0"/>
          <w:sz w:val="22"/>
          <w:szCs w:val="22"/>
          <w:lang w:val="en-US"/>
        </w:rPr>
        <w:t>/auth/login</w:t>
      </w:r>
    </w:p>
    <w:p w:rsidR="7EB83D35" w:rsidP="4A21F26A" w:rsidRDefault="7EB83D35" w14:paraId="0403E98B" w14:textId="540FA99C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Autentica al usuario con su correo y contraseña.</w:t>
      </w:r>
    </w:p>
    <w:p w:rsidR="7EB83D35" w:rsidP="4A21F26A" w:rsidRDefault="7EB83D35" w14:paraId="1898552C" w14:textId="0DCBB53D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Si el usuario es válido, genera un token JWT y lo almacena en una cookie (</w:t>
      </w:r>
      <w:r w:rsidRPr="4A21F26A" w:rsidR="7EB83D35">
        <w:rPr>
          <w:rFonts w:ascii="Consolas" w:hAnsi="Consolas" w:eastAsia="Consolas" w:cs="Consolas"/>
          <w:noProof w:val="0"/>
          <w:sz w:val="22"/>
          <w:szCs w:val="22"/>
          <w:lang w:val="en-US"/>
        </w:rPr>
        <w:t>SESSIONID</w:t>
      </w: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).</w:t>
      </w:r>
    </w:p>
    <w:p w:rsidR="7EB83D35" w:rsidP="4A21F26A" w:rsidRDefault="7EB83D35" w14:paraId="2E2CDE88" w14:textId="15AAF244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Devuelve un mensaje confirmando el inicio de sesión o indicando un error.</w:t>
      </w:r>
    </w:p>
    <w:p w:rsidR="7EB83D35" w:rsidP="4A21F26A" w:rsidRDefault="7EB83D35" w14:paraId="77674C8B" w14:textId="1A4A2C1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GET</w:t>
      </w: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7EB83D35">
        <w:rPr>
          <w:rFonts w:ascii="Consolas" w:hAnsi="Consolas" w:eastAsia="Consolas" w:cs="Consolas"/>
          <w:noProof w:val="0"/>
          <w:sz w:val="22"/>
          <w:szCs w:val="22"/>
          <w:lang w:val="en-US"/>
        </w:rPr>
        <w:t>/auth/verificar-sesion</w:t>
      </w:r>
    </w:p>
    <w:p w:rsidR="7EB83D35" w:rsidP="4A21F26A" w:rsidRDefault="7EB83D35" w14:paraId="3B0A56CF" w14:textId="5F700446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Verifica si hay una sesión activa mediante el token almacenado en la cookie.</w:t>
      </w:r>
    </w:p>
    <w:p w:rsidR="7EB83D35" w:rsidP="4A21F26A" w:rsidRDefault="7EB83D35" w14:paraId="584E2599" w14:textId="042B4CD2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Si el token es válido, devuelve detalles del usuario como su nombre y rol.</w:t>
      </w:r>
    </w:p>
    <w:p w:rsidR="7EB83D35" w:rsidP="4A21F26A" w:rsidRDefault="7EB83D35" w14:paraId="12554471" w14:textId="27CF9F67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Si el token no es válido, devuelve </w:t>
      </w:r>
      <w:r w:rsidRPr="4A21F26A" w:rsidR="7EB83D35">
        <w:rPr>
          <w:rFonts w:ascii="Consolas" w:hAnsi="Consolas" w:eastAsia="Consolas" w:cs="Consolas"/>
          <w:noProof w:val="0"/>
          <w:sz w:val="22"/>
          <w:szCs w:val="22"/>
          <w:lang w:val="en-US"/>
        </w:rPr>
        <w:t>sesionActiva: false</w:t>
      </w: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7EB83D35" w:rsidP="4A21F26A" w:rsidRDefault="7EB83D35" w14:paraId="7EC1C624" w14:textId="1249CC6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POST</w:t>
      </w: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7EB83D35">
        <w:rPr>
          <w:rFonts w:ascii="Consolas" w:hAnsi="Consolas" w:eastAsia="Consolas" w:cs="Consolas"/>
          <w:noProof w:val="0"/>
          <w:sz w:val="22"/>
          <w:szCs w:val="22"/>
          <w:lang w:val="en-US"/>
        </w:rPr>
        <w:t>/auth/logout</w:t>
      </w:r>
    </w:p>
    <w:p w:rsidR="7EB83D35" w:rsidP="4A21F26A" w:rsidRDefault="7EB83D35" w14:paraId="4BBB5E2B" w14:textId="13C79FA7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Cierra la sesión del usuario eliminando la cookie de autenticación (</w:t>
      </w:r>
      <w:r w:rsidRPr="4A21F26A" w:rsidR="7EB83D35">
        <w:rPr>
          <w:rFonts w:ascii="Consolas" w:hAnsi="Consolas" w:eastAsia="Consolas" w:cs="Consolas"/>
          <w:noProof w:val="0"/>
          <w:sz w:val="22"/>
          <w:szCs w:val="22"/>
          <w:lang w:val="en-US"/>
        </w:rPr>
        <w:t>SESSIONID</w:t>
      </w: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).</w:t>
      </w:r>
    </w:p>
    <w:p w:rsidR="7EB83D35" w:rsidP="4A21F26A" w:rsidRDefault="7EB83D35" w14:paraId="1DF391A0" w14:textId="79A969A4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7EB83D35">
        <w:rPr>
          <w:rFonts w:ascii="Cambria" w:hAnsi="Cambria" w:eastAsia="Cambria" w:cs="Cambria"/>
          <w:noProof w:val="0"/>
          <w:sz w:val="22"/>
          <w:szCs w:val="22"/>
          <w:lang w:val="en-US"/>
        </w:rPr>
        <w:t>Devuelve un mensaje confirmando que la sesión se ha cerrado correctamente.</w:t>
      </w:r>
    </w:p>
    <w:p w:rsidR="4A21F26A" w:rsidP="4A21F26A" w:rsidRDefault="4A21F26A" w14:paraId="16345F96" w14:textId="52065A89">
      <w:pPr>
        <w:pStyle w:val="Normal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22B45156" w:rsidP="4A21F26A" w:rsidRDefault="22B45156" w14:paraId="2BF86965" w14:textId="39D70330">
      <w:pPr>
        <w:pStyle w:val="Heading4"/>
        <w:spacing w:before="319" w:beforeAutospacing="off" w:after="319" w:afterAutospacing="off"/>
      </w:pPr>
      <w:r w:rsidRPr="4A21F26A" w:rsidR="22B451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Gestión de Productos</w:t>
      </w:r>
    </w:p>
    <w:p w:rsidR="22B45156" w:rsidP="4A21F26A" w:rsidRDefault="22B45156" w14:paraId="27E4E14A" w14:textId="0D182F9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POST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/productos/guardar</w:t>
      </w:r>
    </w:p>
    <w:p w:rsidR="22B45156" w:rsidP="4A21F26A" w:rsidRDefault="22B45156" w14:paraId="64BD438F" w14:textId="1C01553D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Guarda un nuevo producto en el sistema.</w:t>
      </w:r>
    </w:p>
    <w:p w:rsidR="22B45156" w:rsidP="4A21F26A" w:rsidRDefault="22B45156" w14:paraId="3DE2F509" w14:textId="1AB55F53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Recibe parámetros como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nombre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descripción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precio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stock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categoría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y una imagen opcional (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MultipartFile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).</w:t>
      </w:r>
    </w:p>
    <w:p w:rsidR="22B45156" w:rsidP="4A21F26A" w:rsidRDefault="22B45156" w14:paraId="42B4910D" w14:textId="4617DAD9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Devuelve el producto guardado si es exitoso o un mensaje de error en caso contrario.</w:t>
      </w:r>
    </w:p>
    <w:p w:rsidR="22B45156" w:rsidP="4A21F26A" w:rsidRDefault="22B45156" w14:paraId="7C98156E" w14:textId="7B72759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GET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/productos/listar</w:t>
      </w:r>
    </w:p>
    <w:p w:rsidR="22B45156" w:rsidP="4A21F26A" w:rsidRDefault="22B45156" w14:paraId="50E33C62" w14:textId="5CA0037F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Obtiene la lista de todos los productos disponibles en el sistema.</w:t>
      </w:r>
    </w:p>
    <w:p w:rsidR="22B45156" w:rsidP="4A21F26A" w:rsidRDefault="22B45156" w14:paraId="615B1491" w14:textId="5B6FE83B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Devuelve una lista de productos en formato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ProductoDto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22B45156" w:rsidP="4A21F26A" w:rsidRDefault="22B45156" w14:paraId="66CB70F2" w14:textId="0E45D18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GET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/productos/{id}</w:t>
      </w:r>
    </w:p>
    <w:p w:rsidR="22B45156" w:rsidP="4A21F26A" w:rsidRDefault="22B45156" w14:paraId="3C849879" w14:textId="78F72EF2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Obtiene los detalles de un producto a través de su ID.</w:t>
      </w:r>
    </w:p>
    <w:p w:rsidR="22B45156" w:rsidP="4A21F26A" w:rsidRDefault="22B45156" w14:paraId="2475DA07" w14:textId="16A3BF55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Devuelve el producto encontrado o un código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404 Not Found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si no existe.</w:t>
      </w:r>
    </w:p>
    <w:p w:rsidR="22B45156" w:rsidP="4A21F26A" w:rsidRDefault="22B45156" w14:paraId="40CBD8E0" w14:textId="270C955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DELETE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/productos/eliminar/{id}</w:t>
      </w:r>
    </w:p>
    <w:p w:rsidR="22B45156" w:rsidP="4A21F26A" w:rsidRDefault="22B45156" w14:paraId="66C3177B" w14:textId="6126B1A4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Elimina un producto de la base de datos.</w:t>
      </w:r>
    </w:p>
    <w:p w:rsidR="22B45156" w:rsidP="4A21F26A" w:rsidRDefault="22B45156" w14:paraId="2452C2F5" w14:textId="7D1ECA39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Si el producto no se encuentra, devuelve un código HTTP 404 con un mensaje de error.</w:t>
      </w:r>
    </w:p>
    <w:p w:rsidR="22B45156" w:rsidP="4A21F26A" w:rsidRDefault="22B45156" w14:paraId="17B1602E" w14:textId="198716A2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En caso de éxito, devuelve un mensaje confirmando la eliminación.</w:t>
      </w:r>
    </w:p>
    <w:p w:rsidR="22B45156" w:rsidP="4A21F26A" w:rsidRDefault="22B45156" w14:paraId="0CADB76E" w14:textId="5AA82A6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PUT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/productos/editar/{id}</w:t>
      </w:r>
    </w:p>
    <w:p w:rsidR="22B45156" w:rsidP="4A21F26A" w:rsidRDefault="22B45156" w14:paraId="179BF567" w14:textId="5E539FDC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Edita un producto existente en el sistema.</w:t>
      </w:r>
    </w:p>
    <w:p w:rsidR="22B45156" w:rsidP="4A21F26A" w:rsidRDefault="22B45156" w14:paraId="3D117584" w14:textId="1813B140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Recibe los parámetros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nombre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descripción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precio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stock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categoría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y una imagen opcional (</w:t>
      </w:r>
      <w:r w:rsidRPr="4A21F26A" w:rsidR="22B45156">
        <w:rPr>
          <w:rFonts w:ascii="Consolas" w:hAnsi="Consolas" w:eastAsia="Consolas" w:cs="Consolas"/>
          <w:noProof w:val="0"/>
          <w:sz w:val="22"/>
          <w:szCs w:val="22"/>
          <w:lang w:val="en-US"/>
        </w:rPr>
        <w:t>MultipartFile</w:t>
      </w:r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).</w:t>
      </w:r>
    </w:p>
    <w:p w:rsidR="22B45156" w:rsidP="4A21F26A" w:rsidRDefault="22B45156" w14:paraId="089209C6" w14:textId="1330641A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proofErr w:type="spellStart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Devuelve</w:t>
      </w:r>
      <w:proofErr w:type="spellEnd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un </w:t>
      </w:r>
      <w:proofErr w:type="spellStart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mensaje</w:t>
      </w:r>
      <w:proofErr w:type="spellEnd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proofErr w:type="spellStart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confirmando</w:t>
      </w:r>
      <w:proofErr w:type="spellEnd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la </w:t>
      </w:r>
      <w:proofErr w:type="spellStart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actualización</w:t>
      </w:r>
      <w:proofErr w:type="spellEnd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 </w:t>
      </w:r>
      <w:proofErr w:type="spellStart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>indicando</w:t>
      </w:r>
      <w:proofErr w:type="spellEnd"/>
      <w:r w:rsidRPr="4A21F26A" w:rsidR="22B451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un error.</w:t>
      </w:r>
    </w:p>
    <w:p w:rsidR="4A21F26A" w:rsidP="4A21F26A" w:rsidRDefault="4A21F26A" w14:paraId="2256C0B4" w14:textId="288CB223">
      <w:pPr>
        <w:pStyle w:val="Normal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EC62B67" w:rsidP="4A21F26A" w:rsidRDefault="4EC62B67" w14:paraId="5D45C369" w14:textId="6DDD6270">
      <w:pPr>
        <w:pStyle w:val="Heading4"/>
        <w:spacing w:before="319" w:beforeAutospacing="off" w:after="319" w:afterAutospacing="off"/>
      </w:pPr>
      <w:r w:rsidRPr="4A21F26A" w:rsidR="4EC62B67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Gestión de Usuarios</w:t>
      </w:r>
    </w:p>
    <w:p w:rsidR="4EC62B67" w:rsidP="4A21F26A" w:rsidRDefault="4EC62B67" w14:paraId="4054E36A" w14:textId="775C592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POST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/usuario/registrar</w:t>
      </w:r>
    </w:p>
    <w:p w:rsidR="4EC62B67" w:rsidP="4A21F26A" w:rsidRDefault="4EC62B67" w14:paraId="48CCDEF6" w14:textId="069BDB8B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Registra un nuevo usuario en el sistema.</w:t>
      </w:r>
    </w:p>
    <w:p w:rsidR="4EC62B67" w:rsidP="4A21F26A" w:rsidRDefault="4EC62B67" w14:paraId="6F4895F3" w14:textId="532E7055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Recibe los parámetros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nombre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apellido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email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telefono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(opcional) y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contrasenia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EC62B67" w:rsidP="4A21F26A" w:rsidRDefault="4EC62B67" w14:paraId="680C967B" w14:textId="676CAB21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Genera un token JWT y lo almacena en una cookie (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SESSIONID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).</w:t>
      </w:r>
    </w:p>
    <w:p w:rsidR="4EC62B67" w:rsidP="4A21F26A" w:rsidRDefault="4EC62B67" w14:paraId="6D242582" w14:textId="6DB17E80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Devuelve un mensaje confirmando el registro o indicando un error.</w:t>
      </w:r>
    </w:p>
    <w:p w:rsidR="4EC62B67" w:rsidP="4A21F26A" w:rsidRDefault="4EC62B67" w14:paraId="1440CDAA" w14:textId="19F8C4B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GET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/usuario/listar</w:t>
      </w:r>
    </w:p>
    <w:p w:rsidR="4EC62B67" w:rsidP="4A21F26A" w:rsidRDefault="4EC62B67" w14:paraId="0FDB88AC" w14:textId="43CE3841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Obtiene la lista de todos los usuarios registrados en la base de datos.</w:t>
      </w:r>
    </w:p>
    <w:p w:rsidR="4EC62B67" w:rsidP="4A21F26A" w:rsidRDefault="4EC62B67" w14:paraId="47BE1457" w14:textId="4EC8F384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Retorna una lista de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UsuarioDto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EC62B67" w:rsidP="4A21F26A" w:rsidRDefault="4EC62B67" w14:paraId="60955A6B" w14:textId="27BDF02D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Si no hay usuarios, devuelve un estado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204 No Content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EC62B67" w:rsidP="4A21F26A" w:rsidRDefault="4EC62B67" w14:paraId="0024DE55" w14:textId="185E168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GET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/usuario/usuario/perfil</w:t>
      </w:r>
    </w:p>
    <w:p w:rsidR="4EC62B67" w:rsidP="4A21F26A" w:rsidRDefault="4EC62B67" w14:paraId="72CAF85B" w14:textId="0BA74B88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Determina la página a la que debe ser redirigido un usuario según su rol.</w:t>
      </w:r>
    </w:p>
    <w:p w:rsidR="4EC62B67" w:rsidP="4A21F26A" w:rsidRDefault="4EC62B67" w14:paraId="20AA507B" w14:textId="154C7046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Si el usuario no ha iniciado sesión, lo redirige a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/login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EC62B67" w:rsidP="4A21F26A" w:rsidRDefault="4EC62B67" w14:paraId="604229D1" w14:textId="31DD5175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Si es administrador (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ROLE_ADMIN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), lo redirige a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/admin/panel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EC62B67" w:rsidP="4A21F26A" w:rsidRDefault="4EC62B67" w14:paraId="2B552526" w14:textId="181362F3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Si es usuario normal, carga </w:t>
      </w:r>
      <w:r w:rsidRPr="4A21F26A" w:rsidR="4EC62B67">
        <w:rPr>
          <w:rFonts w:ascii="Consolas" w:hAnsi="Consolas" w:eastAsia="Consolas" w:cs="Consolas"/>
          <w:noProof w:val="0"/>
          <w:sz w:val="22"/>
          <w:szCs w:val="22"/>
          <w:lang w:val="en-US"/>
        </w:rPr>
        <w:t>perfil-usuario.jsp</w:t>
      </w:r>
      <w:r w:rsidRPr="4A21F26A" w:rsidR="4EC62B6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A21F26A" w:rsidP="4A21F26A" w:rsidRDefault="4A21F26A" w14:paraId="4808B580" w14:textId="216ABC82">
      <w:pPr>
        <w:pStyle w:val="Normal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A21F26A" w:rsidP="4A21F26A" w:rsidRDefault="4A21F26A" w14:paraId="14C469E8" w14:textId="3FF0BFB4">
      <w:pPr>
        <w:pStyle w:val="Normal"/>
      </w:pPr>
    </w:p>
    <w:p xmlns:wp14="http://schemas.microsoft.com/office/word/2010/wordml" w14:paraId="552BD0F3" wp14:textId="6AEB8201">
      <w:pPr>
        <w:pStyle w:val="Heading1"/>
      </w:pPr>
      <w:r w:rsidR="78D166C0">
        <w:rPr/>
        <w:t>5</w:t>
      </w:r>
      <w:r w:rsidR="0DD7A007">
        <w:rPr/>
        <w:t xml:space="preserve">. Guía de </w:t>
      </w:r>
      <w:proofErr w:type="spellStart"/>
      <w:r w:rsidR="0DD7A007">
        <w:rPr/>
        <w:t>Uso</w:t>
      </w:r>
      <w:proofErr w:type="spellEnd"/>
    </w:p>
    <w:p xmlns:wp14="http://schemas.microsoft.com/office/word/2010/wordml" w14:paraId="6E13F779" wp14:textId="002C428D">
      <w:r w:rsidR="0DD7A007">
        <w:rPr/>
        <w:t>Flujo Principal</w:t>
      </w:r>
      <w:r>
        <w:br/>
      </w:r>
      <w:r w:rsidR="0DD7A007">
        <w:rPr/>
        <w:t>1. Inicio de sesión: Los usuarios pueden iniciar sesión con su nombre de usuario y contraseña.</w:t>
      </w:r>
      <w:r>
        <w:br/>
      </w:r>
      <w:r w:rsidR="0DD7A007">
        <w:rPr/>
        <w:t>2. Panel de usuario: Los usuarios pueden acceder a su perfil</w:t>
      </w:r>
      <w:r>
        <w:br/>
      </w:r>
      <w:r w:rsidR="0DD7A007">
        <w:rPr/>
        <w:t>3. Panel de administrador: Los administradores pueden gestionar los usuarios, productos y otros aspectos del sistema.</w:t>
      </w:r>
    </w:p>
    <w:p xmlns:wp14="http://schemas.microsoft.com/office/word/2010/wordml" w:rsidP="0DD7A007" w14:paraId="61192771" wp14:textId="60CE7E5D">
      <w:pPr>
        <w:spacing w:before="240" w:beforeAutospacing="off" w:after="240" w:afterAutospacing="off"/>
      </w:pPr>
      <w:r w:rsidRPr="0DD7A007" w:rsidR="35F488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Uso de AJAX en el Proyecto</w:t>
      </w:r>
    </w:p>
    <w:p xmlns:wp14="http://schemas.microsoft.com/office/word/2010/wordml" w:rsidP="0DD7A007" w14:paraId="27C4A45D" wp14:textId="2643C04A">
      <w:pPr>
        <w:spacing w:before="240" w:beforeAutospacing="off" w:after="240" w:afterAutospacing="off"/>
      </w:pP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>AJAX se utiliza en este proyecto para mejorar la experiencia de usuario y hacer que la interacción con la aplicación sea más fluida sin la necesidad de recargar la página completa. A continuación, se detallan los principales casos de uso de AJAX en el proyecto:</w:t>
      </w:r>
    </w:p>
    <w:p xmlns:wp14="http://schemas.microsoft.com/office/word/2010/wordml" w:rsidP="0DD7A007" w14:paraId="79A1FDC9" wp14:textId="143AD9A1">
      <w:pPr>
        <w:pStyle w:val="Heading3"/>
        <w:spacing w:before="281" w:beforeAutospacing="off" w:after="281" w:afterAutospacing="off"/>
      </w:pPr>
      <w:r w:rsidRPr="4A21F26A" w:rsidR="35F4880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Uso de AJAX en la Gestión de Usuarios</w:t>
      </w:r>
    </w:p>
    <w:p xmlns:wp14="http://schemas.microsoft.com/office/word/2010/wordml" w:rsidP="0DD7A007" w14:paraId="40C1DC96" wp14:textId="27FA858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D7A007" w:rsidR="35F488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Cargar Usuarios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Se realiza una solicitud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fetch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la ruta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/usuario/listar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para obtener la lista de usuarios desde el servidor. La tabla se actualiza dinámicamente con los datos sin recargar la página.</w:t>
      </w:r>
    </w:p>
    <w:p xmlns:wp14="http://schemas.microsoft.com/office/word/2010/wordml" w:rsidP="0DD7A007" w14:paraId="02097CC8" wp14:textId="2E8FCD9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D7A007" w:rsidR="35F488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Eliminar Usuario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Cuando un administrador desea eliminar un usuario, se solicita confirmación mediante un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prompt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 el correo del usuario a eliminar. Luego, se realiza una solicitud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DELETE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mediante AJAX a la ruta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/admin/eliminarUsuario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>, y la lista de usuarios se actualiza automáticamente si la operación es exitosa.</w:t>
      </w:r>
    </w:p>
    <w:p xmlns:wp14="http://schemas.microsoft.com/office/word/2010/wordml" w:rsidP="0DD7A007" w14:paraId="02580CD7" wp14:textId="343A170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D7A007" w:rsidR="35F488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Editar Usuario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Al editar un usuario, se abre un modal con los campos de datos del usuario. Los datos se cargan dinámicamente mediante una solicitud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fetch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y, cuando el formulario se envía, se realiza una solicitud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PUT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mediante AJAX a la ruta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/admin/editarUsuario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para actualizar la información del usuario sin recargar la página.</w:t>
      </w:r>
    </w:p>
    <w:p xmlns:wp14="http://schemas.microsoft.com/office/word/2010/wordml" w:rsidP="0DD7A007" w14:paraId="08FF601C" wp14:textId="5818EE65">
      <w:pPr>
        <w:pStyle w:val="Heading3"/>
        <w:spacing w:before="281" w:beforeAutospacing="off" w:after="281" w:afterAutospacing="off"/>
      </w:pPr>
      <w:r w:rsidRPr="4A21F26A" w:rsidR="35F4880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Uso de AJAX en la Gestión de Productos</w:t>
      </w:r>
    </w:p>
    <w:p xmlns:wp14="http://schemas.microsoft.com/office/word/2010/wordml" w:rsidP="0DD7A007" w14:paraId="01359009" wp14:textId="709A9F8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D7A007" w:rsidR="35F488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Cargar Productos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Se realiza una solicitud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fetch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la ruta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/producto/listar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para obtener la lista de productos desde el servidor. La tabla se actualiza dinámicamente con los datos de los productos sin recargar la página.</w:t>
      </w:r>
    </w:p>
    <w:p xmlns:wp14="http://schemas.microsoft.com/office/word/2010/wordml" w:rsidP="0DD7A007" w14:paraId="0E6058AE" wp14:textId="5E68824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D7A007" w:rsidR="35F488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Agregar Producto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Cuando un administrador desea agregar un nuevo producto, se recopilan los datos del formulario y se envían mediante una solicitud </w:t>
      </w:r>
      <w:r w:rsidRPr="0DD7A007" w:rsidR="35F488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AJAX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 tipo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POST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la ruta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/admin/agregarProducto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>. Si la operación es exitosa, la lista de productos se actualiza automáticamente sin necesidad de recargar la página.</w:t>
      </w:r>
    </w:p>
    <w:p xmlns:wp14="http://schemas.microsoft.com/office/word/2010/wordml" w:rsidP="0DD7A007" w14:paraId="01792D03" wp14:textId="773C4B9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D7A007" w:rsidR="35F488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Eliminar Producto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Cuando un administrador desea eliminar un producto, se solicita confirmación mediante un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prompt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 el nombre del producto a eliminar. Luego, se realiza una solicitud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DELETE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mediante AJAX a la ruta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/admin/eliminarProducto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>, y la lista de productos se actualiza automáticamente si la operación es exitosa.</w:t>
      </w:r>
    </w:p>
    <w:p xmlns:wp14="http://schemas.microsoft.com/office/word/2010/wordml" w:rsidP="0DD7A007" w14:paraId="69A3B4AA" wp14:textId="290C0DF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D7A007" w:rsidR="35F488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Editar Producto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Al editar un producto, se abre un modal con los campos de datos del producto. Los datos se cargan dinámicamente mediante una solicitud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fetch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y, cuando el formulario se envía, se realiza una solicitud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PUT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mediante AJAX a la ruta </w:t>
      </w:r>
      <w:r w:rsidRPr="0DD7A007" w:rsidR="35F4880C">
        <w:rPr>
          <w:rFonts w:ascii="Consolas" w:hAnsi="Consolas" w:eastAsia="Consolas" w:cs="Consolas"/>
          <w:noProof w:val="0"/>
          <w:sz w:val="22"/>
          <w:szCs w:val="22"/>
          <w:lang w:val="en-US"/>
        </w:rPr>
        <w:t>/admin/editarProducto</w:t>
      </w:r>
      <w:r w:rsidRPr="0DD7A007" w:rsidR="35F488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para actualizar la información del producto sin recargar la página.</w:t>
      </w:r>
    </w:p>
    <w:p xmlns:wp14="http://schemas.microsoft.com/office/word/2010/wordml" w:rsidP="0DD7A007" w14:paraId="0BD6E6CD" wp14:textId="41C005FB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P="0DD7A007" w14:paraId="06773A8B" wp14:textId="03322317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14:paraId="31B1179F" wp14:textId="5F470D1D"/>
    <w:p xmlns:wp14="http://schemas.microsoft.com/office/word/2010/wordml" w14:paraId="35F32562" wp14:textId="7AC50B28">
      <w:pPr>
        <w:pStyle w:val="Heading1"/>
      </w:pPr>
      <w:r w:rsidR="1B4FD130">
        <w:rPr/>
        <w:t>6</w:t>
      </w:r>
      <w:r w:rsidR="0DD7A007">
        <w:rPr/>
        <w:t>. Consideraciones de Seguridad</w:t>
      </w:r>
    </w:p>
    <w:p w:rsidR="5048501D" w:rsidP="0DD7A007" w:rsidRDefault="5048501D" w14:paraId="23277474" w14:textId="4A2468D1">
      <w:pPr>
        <w:pStyle w:val="Heading3"/>
        <w:spacing w:before="281" w:beforeAutospacing="off" w:after="281" w:afterAutospacing="off"/>
      </w:pPr>
      <w:proofErr w:type="spellStart"/>
      <w:r w:rsidRPr="0DD7A007" w:rsidR="5048501D">
        <w:rPr>
          <w:rStyle w:val="Strong"/>
          <w:noProof w:val="0"/>
          <w:lang w:val="en-US"/>
        </w:rPr>
        <w:t>Uso</w:t>
      </w:r>
      <w:proofErr w:type="spellEnd"/>
      <w:r w:rsidRPr="0DD7A007" w:rsidR="5048501D">
        <w:rPr>
          <w:rStyle w:val="Strong"/>
          <w:noProof w:val="0"/>
          <w:lang w:val="en-US"/>
        </w:rPr>
        <w:t xml:space="preserve"> de Cookies </w:t>
      </w:r>
      <w:proofErr w:type="spellStart"/>
      <w:r w:rsidRPr="0DD7A007" w:rsidR="5048501D">
        <w:rPr>
          <w:rStyle w:val="Strong"/>
          <w:noProof w:val="0"/>
          <w:lang w:val="en-US"/>
        </w:rPr>
        <w:t>en</w:t>
      </w:r>
      <w:proofErr w:type="spellEnd"/>
      <w:r w:rsidRPr="0DD7A007" w:rsidR="5048501D">
        <w:rPr>
          <w:rStyle w:val="Strong"/>
          <w:noProof w:val="0"/>
          <w:lang w:val="en-US"/>
        </w:rPr>
        <w:t xml:space="preserve"> </w:t>
      </w:r>
      <w:proofErr w:type="spellStart"/>
      <w:r w:rsidRPr="0DD7A007" w:rsidR="5048501D">
        <w:rPr>
          <w:rStyle w:val="Strong"/>
          <w:noProof w:val="0"/>
          <w:lang w:val="en-US"/>
        </w:rPr>
        <w:t>el</w:t>
      </w:r>
      <w:proofErr w:type="spellEnd"/>
      <w:r w:rsidRPr="0DD7A007" w:rsidR="5048501D">
        <w:rPr>
          <w:rStyle w:val="Strong"/>
          <w:noProof w:val="0"/>
          <w:lang w:val="en-US"/>
        </w:rPr>
        <w:t xml:space="preserve"> Proyecto</w:t>
      </w:r>
    </w:p>
    <w:p w:rsidR="5048501D" w:rsidP="0DD7A007" w:rsidRDefault="5048501D" w14:paraId="05882632" w14:textId="7E46B385">
      <w:pPr>
        <w:spacing w:before="240" w:beforeAutospacing="off" w:after="240" w:afterAutospacing="off"/>
      </w:pPr>
      <w:r w:rsidRPr="0DD7A007" w:rsidR="5048501D">
        <w:rPr>
          <w:noProof w:val="0"/>
          <w:lang w:val="en-US"/>
        </w:rPr>
        <w:t xml:space="preserve">Las </w:t>
      </w:r>
      <w:r w:rsidRPr="0DD7A007" w:rsidR="5048501D">
        <w:rPr>
          <w:b w:val="1"/>
          <w:bCs w:val="1"/>
          <w:noProof w:val="0"/>
          <w:lang w:val="en-US"/>
        </w:rPr>
        <w:t>cookies</w:t>
      </w:r>
      <w:r w:rsidRPr="0DD7A007" w:rsidR="5048501D">
        <w:rPr>
          <w:noProof w:val="0"/>
          <w:lang w:val="en-US"/>
        </w:rPr>
        <w:t xml:space="preserve"> son utilizadas en este proyecto para gestionar la sesión del usuario y almacenar información persistente entre peticiones, como el estado de inicio de sesión. A continuación, se describen los casos de uso de las cookies en el proyecto:</w:t>
      </w:r>
    </w:p>
    <w:p w:rsidR="5048501D" w:rsidP="0DD7A007" w:rsidRDefault="5048501D" w14:paraId="0CCA5E79" w14:textId="71D7068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0DD7A007" w:rsidR="5048501D">
        <w:rPr>
          <w:b w:val="1"/>
          <w:bCs w:val="1"/>
          <w:noProof w:val="0"/>
          <w:lang w:val="en-US"/>
        </w:rPr>
        <w:t>Gestión de la sesión de usuario</w:t>
      </w:r>
      <w:r w:rsidRPr="0DD7A007" w:rsidR="5048501D">
        <w:rPr>
          <w:noProof w:val="0"/>
          <w:lang w:val="en-US"/>
        </w:rPr>
        <w:t xml:space="preserve">: Al iniciar sesión, el servidor genera un </w:t>
      </w:r>
      <w:r w:rsidRPr="0DD7A007" w:rsidR="5048501D">
        <w:rPr>
          <w:b w:val="1"/>
          <w:bCs w:val="1"/>
          <w:noProof w:val="0"/>
          <w:lang w:val="en-US"/>
        </w:rPr>
        <w:t>token JWT</w:t>
      </w:r>
      <w:r w:rsidRPr="0DD7A007" w:rsidR="5048501D">
        <w:rPr>
          <w:noProof w:val="0"/>
          <w:lang w:val="en-US"/>
        </w:rPr>
        <w:t xml:space="preserve"> (JSON Web Token) que se almacena en una cookie en el navegador del usuario. Esta cookie permite que el usuario permanezca autenticado en la aplicación entre distintas páginas y recargas de la página.</w:t>
      </w:r>
    </w:p>
    <w:p w:rsidR="5048501D" w:rsidP="0DD7A007" w:rsidRDefault="5048501D" w14:paraId="1D35AC13" w14:textId="2245A76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proofErr w:type="spellStart"/>
      <w:r w:rsidRPr="0DD7A007" w:rsidR="5048501D">
        <w:rPr>
          <w:b w:val="1"/>
          <w:bCs w:val="1"/>
          <w:noProof w:val="0"/>
          <w:lang w:val="en-US"/>
        </w:rPr>
        <w:t>Autenticación</w:t>
      </w:r>
      <w:proofErr w:type="spellEnd"/>
      <w:r w:rsidRPr="0DD7A007" w:rsidR="5048501D">
        <w:rPr>
          <w:b w:val="1"/>
          <w:bCs w:val="1"/>
          <w:noProof w:val="0"/>
          <w:lang w:val="en-US"/>
        </w:rPr>
        <w:t xml:space="preserve"> </w:t>
      </w:r>
      <w:proofErr w:type="spellStart"/>
      <w:r w:rsidRPr="0DD7A007" w:rsidR="5048501D">
        <w:rPr>
          <w:b w:val="1"/>
          <w:bCs w:val="1"/>
          <w:noProof w:val="0"/>
          <w:lang w:val="en-US"/>
        </w:rPr>
        <w:t>persistente</w:t>
      </w:r>
      <w:proofErr w:type="spellEnd"/>
      <w:r w:rsidRPr="0DD7A007" w:rsidR="5048501D">
        <w:rPr>
          <w:noProof w:val="0"/>
          <w:lang w:val="en-US"/>
        </w:rPr>
        <w:t xml:space="preserve">: Al </w:t>
      </w:r>
      <w:proofErr w:type="spellStart"/>
      <w:r w:rsidRPr="0DD7A007" w:rsidR="5048501D">
        <w:rPr>
          <w:noProof w:val="0"/>
          <w:lang w:val="en-US"/>
        </w:rPr>
        <w:t>establecer</w:t>
      </w:r>
      <w:proofErr w:type="spellEnd"/>
      <w:r w:rsidRPr="0DD7A007" w:rsidR="5048501D">
        <w:rPr>
          <w:noProof w:val="0"/>
          <w:lang w:val="en-US"/>
        </w:rPr>
        <w:t xml:space="preserve"> la cookie </w:t>
      </w:r>
      <w:proofErr w:type="gramStart"/>
      <w:r w:rsidRPr="0DD7A007" w:rsidR="5048501D">
        <w:rPr>
          <w:noProof w:val="0"/>
          <w:lang w:val="en-US"/>
        </w:rPr>
        <w:t>con</w:t>
      </w:r>
      <w:proofErr w:type="gram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el</w:t>
      </w:r>
      <w:proofErr w:type="spellEnd"/>
      <w:r w:rsidRPr="0DD7A007" w:rsidR="5048501D">
        <w:rPr>
          <w:noProof w:val="0"/>
          <w:lang w:val="en-US"/>
        </w:rPr>
        <w:t xml:space="preserve"> token JWT, </w:t>
      </w:r>
      <w:proofErr w:type="spellStart"/>
      <w:r w:rsidRPr="0DD7A007" w:rsidR="5048501D">
        <w:rPr>
          <w:noProof w:val="0"/>
          <w:lang w:val="en-US"/>
        </w:rPr>
        <w:t>el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servidor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puede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verificar</w:t>
      </w:r>
      <w:proofErr w:type="spellEnd"/>
      <w:r w:rsidRPr="0DD7A007" w:rsidR="5048501D">
        <w:rPr>
          <w:noProof w:val="0"/>
          <w:lang w:val="en-US"/>
        </w:rPr>
        <w:t xml:space="preserve"> la </w:t>
      </w:r>
      <w:proofErr w:type="spellStart"/>
      <w:r w:rsidRPr="0DD7A007" w:rsidR="5048501D">
        <w:rPr>
          <w:noProof w:val="0"/>
          <w:lang w:val="en-US"/>
        </w:rPr>
        <w:t>identidad</w:t>
      </w:r>
      <w:proofErr w:type="spellEnd"/>
      <w:r w:rsidRPr="0DD7A007" w:rsidR="5048501D">
        <w:rPr>
          <w:noProof w:val="0"/>
          <w:lang w:val="en-US"/>
        </w:rPr>
        <w:t xml:space="preserve"> del </w:t>
      </w:r>
      <w:r w:rsidRPr="0DD7A007" w:rsidR="5048501D">
        <w:rPr>
          <w:noProof w:val="0"/>
          <w:lang w:val="en-US"/>
        </w:rPr>
        <w:t>usuario</w:t>
      </w:r>
      <w:r w:rsidRPr="0DD7A007" w:rsidR="5048501D">
        <w:rPr>
          <w:noProof w:val="0"/>
          <w:lang w:val="en-US"/>
        </w:rPr>
        <w:t xml:space="preserve"> sin </w:t>
      </w:r>
      <w:proofErr w:type="spellStart"/>
      <w:r w:rsidRPr="0DD7A007" w:rsidR="5048501D">
        <w:rPr>
          <w:noProof w:val="0"/>
          <w:lang w:val="en-US"/>
        </w:rPr>
        <w:t>necesidad</w:t>
      </w:r>
      <w:proofErr w:type="spellEnd"/>
      <w:r w:rsidRPr="0DD7A007" w:rsidR="5048501D">
        <w:rPr>
          <w:noProof w:val="0"/>
          <w:lang w:val="en-US"/>
        </w:rPr>
        <w:t xml:space="preserve"> de que </w:t>
      </w:r>
      <w:proofErr w:type="spellStart"/>
      <w:r w:rsidRPr="0DD7A007" w:rsidR="5048501D">
        <w:rPr>
          <w:noProof w:val="0"/>
          <w:lang w:val="en-US"/>
        </w:rPr>
        <w:t>este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inicie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sesión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nuevamente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cada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vez</w:t>
      </w:r>
      <w:proofErr w:type="spellEnd"/>
      <w:r w:rsidRPr="0DD7A007" w:rsidR="5048501D">
        <w:rPr>
          <w:noProof w:val="0"/>
          <w:lang w:val="en-US"/>
        </w:rPr>
        <w:t xml:space="preserve"> que </w:t>
      </w:r>
      <w:proofErr w:type="spellStart"/>
      <w:r w:rsidRPr="0DD7A007" w:rsidR="5048501D">
        <w:rPr>
          <w:noProof w:val="0"/>
          <w:lang w:val="en-US"/>
        </w:rPr>
        <w:t>navega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por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el</w:t>
      </w:r>
      <w:proofErr w:type="spellEnd"/>
      <w:r w:rsidRPr="0DD7A007" w:rsidR="5048501D">
        <w:rPr>
          <w:noProof w:val="0"/>
          <w:lang w:val="en-US"/>
        </w:rPr>
        <w:t xml:space="preserve"> sitio. </w:t>
      </w:r>
    </w:p>
    <w:p w:rsidR="5048501D" w:rsidP="0DD7A007" w:rsidRDefault="5048501D" w14:paraId="51298BB6" w14:textId="096ACE8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0DD7A007" w:rsidR="5048501D">
        <w:rPr>
          <w:b w:val="1"/>
          <w:bCs w:val="1"/>
          <w:noProof w:val="0"/>
          <w:lang w:val="en-US"/>
        </w:rPr>
        <w:t xml:space="preserve">Control de </w:t>
      </w:r>
      <w:proofErr w:type="spellStart"/>
      <w:r w:rsidRPr="0DD7A007" w:rsidR="5048501D">
        <w:rPr>
          <w:b w:val="1"/>
          <w:bCs w:val="1"/>
          <w:noProof w:val="0"/>
          <w:lang w:val="en-US"/>
        </w:rPr>
        <w:t>acceso</w:t>
      </w:r>
      <w:proofErr w:type="spellEnd"/>
      <w:r w:rsidRPr="0DD7A007" w:rsidR="5048501D">
        <w:rPr>
          <w:b w:val="1"/>
          <w:bCs w:val="1"/>
          <w:noProof w:val="0"/>
          <w:lang w:val="en-US"/>
        </w:rPr>
        <w:t xml:space="preserve"> </w:t>
      </w:r>
      <w:proofErr w:type="spellStart"/>
      <w:r w:rsidRPr="0DD7A007" w:rsidR="5048501D">
        <w:rPr>
          <w:b w:val="1"/>
          <w:bCs w:val="1"/>
          <w:noProof w:val="0"/>
          <w:lang w:val="en-US"/>
        </w:rPr>
        <w:t>basado</w:t>
      </w:r>
      <w:proofErr w:type="spellEnd"/>
      <w:r w:rsidRPr="0DD7A007" w:rsidR="5048501D">
        <w:rPr>
          <w:b w:val="1"/>
          <w:bCs w:val="1"/>
          <w:noProof w:val="0"/>
          <w:lang w:val="en-US"/>
        </w:rPr>
        <w:t xml:space="preserve"> </w:t>
      </w:r>
      <w:proofErr w:type="spellStart"/>
      <w:r w:rsidRPr="0DD7A007" w:rsidR="5048501D">
        <w:rPr>
          <w:b w:val="1"/>
          <w:bCs w:val="1"/>
          <w:noProof w:val="0"/>
          <w:lang w:val="en-US"/>
        </w:rPr>
        <w:t>en</w:t>
      </w:r>
      <w:proofErr w:type="spellEnd"/>
      <w:r w:rsidRPr="0DD7A007" w:rsidR="5048501D">
        <w:rPr>
          <w:b w:val="1"/>
          <w:bCs w:val="1"/>
          <w:noProof w:val="0"/>
          <w:lang w:val="en-US"/>
        </w:rPr>
        <w:t xml:space="preserve"> roles</w:t>
      </w:r>
      <w:r w:rsidRPr="0DD7A007" w:rsidR="5048501D">
        <w:rPr>
          <w:noProof w:val="0"/>
          <w:lang w:val="en-US"/>
        </w:rPr>
        <w:t xml:space="preserve">: Utilizando las cookies, se </w:t>
      </w:r>
      <w:proofErr w:type="spellStart"/>
      <w:r w:rsidRPr="0DD7A007" w:rsidR="5048501D">
        <w:rPr>
          <w:noProof w:val="0"/>
          <w:lang w:val="en-US"/>
        </w:rPr>
        <w:t>puede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verificar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si</w:t>
      </w:r>
      <w:proofErr w:type="spellEnd"/>
      <w:r w:rsidRPr="0DD7A007" w:rsidR="5048501D">
        <w:rPr>
          <w:noProof w:val="0"/>
          <w:lang w:val="en-US"/>
        </w:rPr>
        <w:t xml:space="preserve"> un </w:t>
      </w:r>
      <w:r w:rsidRPr="0DD7A007" w:rsidR="5048501D">
        <w:rPr>
          <w:noProof w:val="0"/>
          <w:lang w:val="en-US"/>
        </w:rPr>
        <w:t>usuario</w:t>
      </w:r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tiene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el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rol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adecuado</w:t>
      </w:r>
      <w:proofErr w:type="spellEnd"/>
      <w:r w:rsidRPr="0DD7A007" w:rsidR="5048501D">
        <w:rPr>
          <w:noProof w:val="0"/>
          <w:lang w:val="en-US"/>
        </w:rPr>
        <w:t xml:space="preserve"> (</w:t>
      </w:r>
      <w:proofErr w:type="spellStart"/>
      <w:r w:rsidRPr="0DD7A007" w:rsidR="5048501D">
        <w:rPr>
          <w:noProof w:val="0"/>
          <w:lang w:val="en-US"/>
        </w:rPr>
        <w:t>por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ejemplo</w:t>
      </w:r>
      <w:proofErr w:type="spellEnd"/>
      <w:r w:rsidRPr="0DD7A007" w:rsidR="5048501D">
        <w:rPr>
          <w:noProof w:val="0"/>
          <w:lang w:val="en-US"/>
        </w:rPr>
        <w:t xml:space="preserve">, </w:t>
      </w:r>
      <w:proofErr w:type="spellStart"/>
      <w:r w:rsidRPr="0DD7A007" w:rsidR="5048501D">
        <w:rPr>
          <w:noProof w:val="0"/>
          <w:lang w:val="en-US"/>
        </w:rPr>
        <w:t>administrador</w:t>
      </w:r>
      <w:proofErr w:type="spellEnd"/>
      <w:r w:rsidRPr="0DD7A007" w:rsidR="5048501D">
        <w:rPr>
          <w:noProof w:val="0"/>
          <w:lang w:val="en-US"/>
        </w:rPr>
        <w:t xml:space="preserve">) para </w:t>
      </w:r>
      <w:proofErr w:type="spellStart"/>
      <w:r w:rsidRPr="0DD7A007" w:rsidR="5048501D">
        <w:rPr>
          <w:noProof w:val="0"/>
          <w:lang w:val="en-US"/>
        </w:rPr>
        <w:t>realizar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ciertas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operaciones</w:t>
      </w:r>
      <w:proofErr w:type="spellEnd"/>
      <w:r w:rsidRPr="0DD7A007" w:rsidR="5048501D">
        <w:rPr>
          <w:noProof w:val="0"/>
          <w:lang w:val="en-US"/>
        </w:rPr>
        <w:t xml:space="preserve">, </w:t>
      </w:r>
      <w:proofErr w:type="spellStart"/>
      <w:r w:rsidRPr="0DD7A007" w:rsidR="5048501D">
        <w:rPr>
          <w:noProof w:val="0"/>
          <w:lang w:val="en-US"/>
        </w:rPr>
        <w:t>como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editar</w:t>
      </w:r>
      <w:proofErr w:type="spellEnd"/>
      <w:r w:rsidRPr="0DD7A007" w:rsidR="5048501D">
        <w:rPr>
          <w:noProof w:val="0"/>
          <w:lang w:val="en-US"/>
        </w:rPr>
        <w:t xml:space="preserve"> o </w:t>
      </w:r>
      <w:proofErr w:type="spellStart"/>
      <w:r w:rsidRPr="0DD7A007" w:rsidR="5048501D">
        <w:rPr>
          <w:noProof w:val="0"/>
          <w:lang w:val="en-US"/>
        </w:rPr>
        <w:t>eliminar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productos</w:t>
      </w:r>
      <w:proofErr w:type="spellEnd"/>
      <w:r w:rsidRPr="0DD7A007" w:rsidR="5048501D">
        <w:rPr>
          <w:noProof w:val="0"/>
          <w:lang w:val="en-US"/>
        </w:rPr>
        <w:t xml:space="preserve"> o </w:t>
      </w:r>
      <w:proofErr w:type="spellStart"/>
      <w:r w:rsidRPr="0DD7A007" w:rsidR="5048501D">
        <w:rPr>
          <w:noProof w:val="0"/>
          <w:lang w:val="en-US"/>
        </w:rPr>
        <w:t>usuarios</w:t>
      </w:r>
      <w:proofErr w:type="spellEnd"/>
      <w:r w:rsidRPr="0DD7A007" w:rsidR="5048501D">
        <w:rPr>
          <w:noProof w:val="0"/>
          <w:lang w:val="en-US"/>
        </w:rPr>
        <w:t xml:space="preserve">. Esto se </w:t>
      </w:r>
      <w:proofErr w:type="spellStart"/>
      <w:r w:rsidRPr="0DD7A007" w:rsidR="5048501D">
        <w:rPr>
          <w:noProof w:val="0"/>
          <w:lang w:val="en-US"/>
        </w:rPr>
        <w:t>maneja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validando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el</w:t>
      </w:r>
      <w:proofErr w:type="spellEnd"/>
      <w:r w:rsidRPr="0DD7A007" w:rsidR="5048501D">
        <w:rPr>
          <w:noProof w:val="0"/>
          <w:lang w:val="en-US"/>
        </w:rPr>
        <w:t xml:space="preserve"> token </w:t>
      </w:r>
      <w:proofErr w:type="spellStart"/>
      <w:r w:rsidRPr="0DD7A007" w:rsidR="5048501D">
        <w:rPr>
          <w:noProof w:val="0"/>
          <w:lang w:val="en-US"/>
        </w:rPr>
        <w:t>almacenado</w:t>
      </w:r>
      <w:proofErr w:type="spellEnd"/>
      <w:r w:rsidRPr="0DD7A007" w:rsidR="5048501D">
        <w:rPr>
          <w:noProof w:val="0"/>
          <w:lang w:val="en-US"/>
        </w:rPr>
        <w:t xml:space="preserve"> </w:t>
      </w:r>
      <w:proofErr w:type="spellStart"/>
      <w:r w:rsidRPr="0DD7A007" w:rsidR="5048501D">
        <w:rPr>
          <w:noProof w:val="0"/>
          <w:lang w:val="en-US"/>
        </w:rPr>
        <w:t>en</w:t>
      </w:r>
      <w:proofErr w:type="spellEnd"/>
      <w:r w:rsidRPr="0DD7A007" w:rsidR="5048501D">
        <w:rPr>
          <w:noProof w:val="0"/>
          <w:lang w:val="en-US"/>
        </w:rPr>
        <w:t xml:space="preserve"> la cookie.</w:t>
      </w:r>
    </w:p>
    <w:p w:rsidR="0DD7A007" w:rsidP="0DD7A007" w:rsidRDefault="0DD7A007" w14:paraId="03E9B7B2" w14:textId="7A0D6FE1">
      <w:pPr>
        <w:pStyle w:val="Normal"/>
      </w:pPr>
    </w:p>
    <w:p xmlns:wp14="http://schemas.microsoft.com/office/word/2010/wordml" w14:paraId="72C7189B" wp14:textId="7509BDB4">
      <w:pPr>
        <w:pStyle w:val="Heading1"/>
      </w:pPr>
      <w:r w:rsidR="12DF4CFE">
        <w:rPr/>
        <w:t>7</w:t>
      </w:r>
      <w:r w:rsidR="0DD7A007">
        <w:rPr/>
        <w:t xml:space="preserve">. Futuras </w:t>
      </w:r>
      <w:proofErr w:type="spellStart"/>
      <w:r w:rsidR="0DD7A007">
        <w:rPr/>
        <w:t>Mejoras</w:t>
      </w:r>
      <w:proofErr w:type="spellEnd"/>
    </w:p>
    <w:p xmlns:wp14="http://schemas.microsoft.com/office/word/2010/wordml" w14:paraId="1AB9CBA2" wp14:textId="5DF18A61">
      <w:r w:rsidR="0DD7A007">
        <w:rPr/>
        <w:t xml:space="preserve"> - </w:t>
      </w:r>
      <w:proofErr w:type="spellStart"/>
      <w:r w:rsidR="0DD7A007">
        <w:rPr/>
        <w:t>Implementar</w:t>
      </w:r>
      <w:proofErr w:type="spellEnd"/>
      <w:r w:rsidR="0DD7A007">
        <w:rPr/>
        <w:t xml:space="preserve"> </w:t>
      </w:r>
      <w:proofErr w:type="spellStart"/>
      <w:r w:rsidR="1070FCF5">
        <w:rPr/>
        <w:t>los</w:t>
      </w:r>
      <w:proofErr w:type="spellEnd"/>
      <w:r w:rsidR="1070FCF5">
        <w:rPr/>
        <w:t xml:space="preserve"> </w:t>
      </w:r>
      <w:proofErr w:type="spellStart"/>
      <w:r w:rsidR="1070FCF5">
        <w:rPr/>
        <w:t>pedidos</w:t>
      </w:r>
      <w:proofErr w:type="spellEnd"/>
      <w:r w:rsidR="1070FCF5">
        <w:rPr/>
        <w:t xml:space="preserve"> y </w:t>
      </w:r>
      <w:proofErr w:type="spellStart"/>
      <w:r w:rsidR="1070FCF5">
        <w:rPr/>
        <w:t>el</w:t>
      </w:r>
      <w:proofErr w:type="spellEnd"/>
      <w:r w:rsidR="1070FCF5">
        <w:rPr/>
        <w:t xml:space="preserve"> carrito</w:t>
      </w:r>
      <w:r w:rsidR="0DD7A007">
        <w:rPr/>
        <w:t>.</w:t>
      </w:r>
      <w:r>
        <w:br/>
      </w:r>
      <w:r w:rsidR="0DD7A007">
        <w:rPr/>
        <w:t xml:space="preserve"> - Añadir un sistema de valoración de productos por parte de los usuarios.</w:t>
      </w:r>
      <w:r>
        <w:br/>
      </w:r>
      <w:r w:rsidR="0DD7A007">
        <w:rPr/>
        <w:t xml:space="preserve"> - </w:t>
      </w:r>
      <w:proofErr w:type="spellStart"/>
      <w:r w:rsidR="2F92777A">
        <w:rPr/>
        <w:t>Implementar</w:t>
      </w:r>
      <w:proofErr w:type="spellEnd"/>
      <w:r w:rsidR="2F92777A">
        <w:rPr/>
        <w:t xml:space="preserve"> </w:t>
      </w:r>
      <w:proofErr w:type="spellStart"/>
      <w:r w:rsidR="2F92777A">
        <w:rPr/>
        <w:t>mejoras</w:t>
      </w:r>
      <w:proofErr w:type="spellEnd"/>
      <w:r w:rsidR="2F92777A">
        <w:rPr/>
        <w:t xml:space="preserve"> </w:t>
      </w:r>
      <w:proofErr w:type="spellStart"/>
      <w:r w:rsidR="2F92777A">
        <w:rPr/>
        <w:t>en</w:t>
      </w:r>
      <w:proofErr w:type="spellEnd"/>
      <w:r w:rsidR="2F92777A">
        <w:rPr/>
        <w:t xml:space="preserve"> la </w:t>
      </w:r>
      <w:proofErr w:type="spellStart"/>
      <w:r w:rsidR="2F92777A">
        <w:rPr/>
        <w:t>capa</w:t>
      </w:r>
      <w:proofErr w:type="spellEnd"/>
      <w:r w:rsidR="2F92777A">
        <w:rPr/>
        <w:t xml:space="preserve"> </w:t>
      </w:r>
      <w:proofErr w:type="spellStart"/>
      <w:r w:rsidR="2F92777A">
        <w:rPr/>
        <w:t>administrador</w:t>
      </w:r>
      <w:proofErr w:type="spellEnd"/>
      <w:r w:rsidR="0DD7A007">
        <w:rPr/>
        <w:t>.</w:t>
      </w:r>
      <w:r>
        <w:br/>
      </w:r>
      <w:r w:rsidR="0DD7A007">
        <w:rPr/>
        <w:t xml:space="preserve"> - </w:t>
      </w:r>
      <w:proofErr w:type="spellStart"/>
      <w:r w:rsidR="0DD7A007">
        <w:rPr/>
        <w:t>Integrar</w:t>
      </w:r>
      <w:proofErr w:type="spellEnd"/>
      <w:r w:rsidR="0DD7A007">
        <w:rPr/>
        <w:t xml:space="preserve"> un </w:t>
      </w:r>
      <w:proofErr w:type="spellStart"/>
      <w:r w:rsidR="0DD7A007">
        <w:rPr/>
        <w:t>sistema</w:t>
      </w:r>
      <w:proofErr w:type="spellEnd"/>
      <w:r w:rsidR="0DD7A007">
        <w:rPr/>
        <w:t xml:space="preserve"> de </w:t>
      </w:r>
      <w:proofErr w:type="spellStart"/>
      <w:r w:rsidR="0DD7A007">
        <w:rPr/>
        <w:t>pago</w:t>
      </w:r>
      <w:proofErr w:type="spellEnd"/>
      <w:r w:rsidR="0DD7A007">
        <w:rPr/>
        <w:t xml:space="preserve"> </w:t>
      </w:r>
      <w:proofErr w:type="spellStart"/>
      <w:r w:rsidR="0DD7A007">
        <w:rPr/>
        <w:t>seguro</w:t>
      </w:r>
      <w:proofErr w:type="spellEnd"/>
      <w:r w:rsidR="0DD7A007">
        <w:rPr/>
        <w:t xml:space="preserve"> 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2">
    <w:nsid w:val="64360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545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b801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faa7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aae7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a0a5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9b5a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9cad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f78c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71b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ce67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1863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0d9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3d8f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bf7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250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763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ff0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c4c3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be67b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05a7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7fa96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d0b89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b1256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39F51"/>
    <w:rsid w:val="05A2005D"/>
    <w:rsid w:val="05CEFDB6"/>
    <w:rsid w:val="05CF9440"/>
    <w:rsid w:val="0DBA92C0"/>
    <w:rsid w:val="0DD7A007"/>
    <w:rsid w:val="0E9FC76D"/>
    <w:rsid w:val="102E2A55"/>
    <w:rsid w:val="1070FCF5"/>
    <w:rsid w:val="11440AE1"/>
    <w:rsid w:val="1163A21C"/>
    <w:rsid w:val="12DF4CFE"/>
    <w:rsid w:val="14CEBEAF"/>
    <w:rsid w:val="14CEBEAF"/>
    <w:rsid w:val="14F12478"/>
    <w:rsid w:val="16BE071A"/>
    <w:rsid w:val="16BE071A"/>
    <w:rsid w:val="189402E5"/>
    <w:rsid w:val="1B37DD77"/>
    <w:rsid w:val="1B4FD130"/>
    <w:rsid w:val="1F4AE355"/>
    <w:rsid w:val="1FD015A7"/>
    <w:rsid w:val="205CB570"/>
    <w:rsid w:val="207FA26B"/>
    <w:rsid w:val="22B45156"/>
    <w:rsid w:val="245359B7"/>
    <w:rsid w:val="259BC7F3"/>
    <w:rsid w:val="26667CD3"/>
    <w:rsid w:val="2A0D5B6E"/>
    <w:rsid w:val="2A3BD86E"/>
    <w:rsid w:val="2A4AE4C4"/>
    <w:rsid w:val="2E1AF1F8"/>
    <w:rsid w:val="2E560D63"/>
    <w:rsid w:val="2EC9D9BC"/>
    <w:rsid w:val="2EFE0A2A"/>
    <w:rsid w:val="2F92777A"/>
    <w:rsid w:val="315954D2"/>
    <w:rsid w:val="31EA579E"/>
    <w:rsid w:val="32552975"/>
    <w:rsid w:val="33DE7B6D"/>
    <w:rsid w:val="34830C89"/>
    <w:rsid w:val="3495F0F1"/>
    <w:rsid w:val="35F4880C"/>
    <w:rsid w:val="3E7B7F92"/>
    <w:rsid w:val="3FDEF659"/>
    <w:rsid w:val="495225DA"/>
    <w:rsid w:val="4A21F26A"/>
    <w:rsid w:val="4B972886"/>
    <w:rsid w:val="4E45B71D"/>
    <w:rsid w:val="4EC62B67"/>
    <w:rsid w:val="5048501D"/>
    <w:rsid w:val="50BBBCD5"/>
    <w:rsid w:val="5284D9D9"/>
    <w:rsid w:val="52F208D0"/>
    <w:rsid w:val="55CF6781"/>
    <w:rsid w:val="57557CC5"/>
    <w:rsid w:val="5BBCE747"/>
    <w:rsid w:val="5DC8EAE9"/>
    <w:rsid w:val="623851CD"/>
    <w:rsid w:val="623851CD"/>
    <w:rsid w:val="62E6AB74"/>
    <w:rsid w:val="6331E147"/>
    <w:rsid w:val="6331E147"/>
    <w:rsid w:val="6551C402"/>
    <w:rsid w:val="66C36C33"/>
    <w:rsid w:val="67AEC3B9"/>
    <w:rsid w:val="6860E840"/>
    <w:rsid w:val="6860E840"/>
    <w:rsid w:val="69944FB7"/>
    <w:rsid w:val="69FC5E81"/>
    <w:rsid w:val="6DA180A6"/>
    <w:rsid w:val="6E3D9153"/>
    <w:rsid w:val="724ECB63"/>
    <w:rsid w:val="750E766C"/>
    <w:rsid w:val="75131F13"/>
    <w:rsid w:val="75131F13"/>
    <w:rsid w:val="765C55E5"/>
    <w:rsid w:val="7861E800"/>
    <w:rsid w:val="78D166C0"/>
    <w:rsid w:val="79A131D7"/>
    <w:rsid w:val="7A923730"/>
    <w:rsid w:val="7B288873"/>
    <w:rsid w:val="7BB64171"/>
    <w:rsid w:val="7C276F4D"/>
    <w:rsid w:val="7E15DD2F"/>
    <w:rsid w:val="7EB83D35"/>
    <w:rsid w:val="7F5C8705"/>
    <w:rsid w:val="7F5C8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44ABACB-1797-400D-A232-A0AD8EE7F7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540c8c56406b4485" 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540c8c56406b4485"/>
  </wetp:taskpane>
</wetp:taskpanes>
</file>

<file path=word/webextensions/webextension.xml><?xml version="1.0" encoding="utf-8"?>
<we:webextension xmlns:we="http://schemas.microsoft.com/office/webextensions/webextension/2010/11" id="3b8b7d1d-57a4-465d-9bb5-2085e363caed">
  <we:reference id="WA200005502" version="1.0.0.11" store="en-US" storeType="omex"/>
  <we:alternateReferences>
    <we:reference id="WA200005502" version="1.0.0.11" store="en-US" storeType="omex"/>
  </we:alternateReferences>
  <we:properties>
    <we:property name="docId" value="&quot;OxoRpCd2nMa1cMDk5AkTm&quot;"/>
    <we:property name="data" value="{&quot;version&quot;:6,&quot;threads&quot;:[{&quot;id&quot;:&quot;Twl2UFS7M-VYQYhA5yH4v&quot;,&quot;context&quot;:{&quot;type&quot;:&quot;CONTEXT_SELECTION&quot;,&quot;text&quot;:&quot;1. Clona el repositorio del proyecto.   git clone https://github.com/eduballesteros/terra-nostra.git2. Navega al directorio del proyecto y ejecuta el siguiente comando para instalar las dependencias:   mvn install3. Configura la base de datos:   - Crea la base de datos en MySQL.     CREATE DATABASE terra_nostra_db;4. Configura las credenciales de la base de datos en application.properties de Spring Boot:   spring.datasource.url=jdbc:mysql://localhost:3306/terra_nostra_db   spring.datasource.username=&lt;TU_USUARIO&gt;   spring.datasource.password=&lt;TU_CONTRASEÑA&gt;5. Ejecuta el proyecto:   mvn spring-boot:run\n&quot;,&quot;html&quot;:&quot;&lt;p&gt;1. Clona el repositorio del proyecto. &lt;br&gt; git clone https://github.com/eduballesteros/terra-nostra.git &lt;br&gt;2. Navega al directorio del proyecto y ejecuta el siguiente comando para instalar las dependencias: &lt;br&gt; mvn install &lt;br&gt;3. Configura la base de datos: &lt;br&gt; - Crea la base de datos en MySQL. &lt;br&gt; CREATE DATABASE terra_nostra_db; &lt;br&gt;4. Configura las credenciales de la base de datos en application.properties de Spring Boot: &lt;br&gt; spring.datasource.url=jdbc:mysql://localhost:3306/terra_nostra_db &lt;br&gt; spring.datasource.username=&lt;TU_USUARIO&gt; &lt;br&gt; spring.datasource.password=&lt;TU_CONTRASEÑA&gt; &lt;br&gt;5. Ejecuta el proyecto: &lt;br&gt; mvn spring-boot:run &lt;/p&gt;&quot;},&quot;queries&quot;:[{&quot;id&quot;:&quot;mWNP0dF0fXWvWN1-OM6XN&quot;,&quot;user&quot;:&quot;darle formato&quot;,&quot;version&quot;:179,&quot;assistant&quot;:&quot;&lt;p&gt;1. Clona el repositorio del proyecto.&lt;br&gt;git clone https://github.com/eduballesteros/terra-nostra.git&lt;br&gt;2. Navega al directorio del proyecto y ejecuta el siguiente comando para instalar las dependencias:&lt;br&gt;mvn install&lt;br&gt;3. Configura la base de datos:&lt;br&gt;- Crea la base de datos en MySQL.&lt;br&gt;CREATE DATABASE terra_nostra_db;&lt;br&gt;4. Configura las credenciales de la base de datos en application.properties de Spring Boot:&lt;br&gt;spring.datasource.url=jdbc:mysql://localhost:3306/terra_nostra_db&lt;br&gt;spring.datasource.username=&amp;lt;TU_USUARIO&amp;gt;&lt;br&gt;spring.datasource.password=&amp;lt;TU_CONTRASEÑA&amp;gt;&lt;br&gt;5. Ejecuta el proyecto:&lt;br&gt;mvn spring-boot:run&lt;/p&gt;&quot;}]}],&quot;_migrations&quot;:{}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Eduardo Ballesteros Pérez</lastModifiedBy>
  <revision>3</revision>
  <dcterms:created xsi:type="dcterms:W3CDTF">2013-12-23T23:15:00.0000000Z</dcterms:created>
  <dcterms:modified xsi:type="dcterms:W3CDTF">2025-03-07T12:00:22.7865782Z</dcterms:modified>
  <category/>
</coreProperties>
</file>